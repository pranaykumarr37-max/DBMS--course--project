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ED5D4" w14:textId="77777777" w:rsidR="00623DEC" w:rsidRDefault="003D66E0">
      <w:pPr>
        <w:spacing w:before="1100"/>
        <w:jc w:val="center"/>
      </w:pPr>
      <w:r>
        <w:rPr>
          <w:b/>
          <w:color w:val="17243A"/>
          <w:sz w:val="50"/>
        </w:rPr>
        <w:t>STUDENT ATTENDANCE AND</w:t>
      </w:r>
      <w:r>
        <w:rPr>
          <w:b/>
          <w:color w:val="17243A"/>
          <w:sz w:val="50"/>
        </w:rPr>
        <w:br/>
        <w:t>LEAVE APPROVAL SYSTEM</w:t>
      </w:r>
    </w:p>
    <w:p w14:paraId="356E155C" w14:textId="77777777" w:rsidR="00623DEC" w:rsidRDefault="003D66E0">
      <w:pPr>
        <w:jc w:val="center"/>
      </w:pPr>
      <w:r>
        <w:rPr>
          <w:b/>
          <w:color w:val="159A9C"/>
          <w:sz w:val="32"/>
        </w:rPr>
        <w:t>DATABASE MANAGEMENT SYSTEM PROJECT REPORT</w:t>
      </w:r>
    </w:p>
    <w:p w14:paraId="5B36411D" w14:textId="77777777" w:rsidR="00623DEC" w:rsidRDefault="00623DEC">
      <w:pPr>
        <w:spacing w:before="800"/>
        <w:jc w:val="center"/>
      </w:pPr>
    </w:p>
    <w:p w14:paraId="4B6CD571" w14:textId="77777777" w:rsidR="00623DEC" w:rsidRDefault="003D66E0">
      <w:pPr>
        <w:jc w:val="center"/>
      </w:pPr>
      <w:r>
        <w:rPr>
          <w:b/>
        </w:rPr>
        <w:t xml:space="preserve">Student Name: </w:t>
      </w:r>
      <w:r>
        <w:t>Pranay Kumar Reddy</w:t>
      </w:r>
    </w:p>
    <w:p w14:paraId="29453D13" w14:textId="6CD6F472" w:rsidR="00623DEC" w:rsidRDefault="003D66E0">
      <w:pPr>
        <w:jc w:val="center"/>
      </w:pPr>
      <w:r>
        <w:rPr>
          <w:b/>
        </w:rPr>
        <w:t xml:space="preserve">Roll Number: </w:t>
      </w:r>
      <w:r>
        <w:t>[</w:t>
      </w:r>
      <w:r w:rsidR="00D17EF7">
        <w:t>25WU0102138</w:t>
      </w:r>
      <w:r>
        <w:t>]</w:t>
      </w:r>
    </w:p>
    <w:p w14:paraId="6044C064" w14:textId="77777777" w:rsidR="00623DEC" w:rsidRDefault="003D66E0">
      <w:pPr>
        <w:jc w:val="center"/>
      </w:pPr>
      <w:r>
        <w:rPr>
          <w:b/>
        </w:rPr>
        <w:t xml:space="preserve">Class / Section: </w:t>
      </w:r>
      <w:r>
        <w:t>BTech CSE (AI &amp; ML)</w:t>
      </w:r>
    </w:p>
    <w:p w14:paraId="4895A8E6" w14:textId="77777777" w:rsidR="00623DEC" w:rsidRDefault="003D66E0">
      <w:pPr>
        <w:jc w:val="center"/>
      </w:pPr>
      <w:r>
        <w:rPr>
          <w:b/>
        </w:rPr>
        <w:t xml:space="preserve">Course: </w:t>
      </w:r>
      <w:r>
        <w:t>Database Management Systems (DBMS)</w:t>
      </w:r>
    </w:p>
    <w:p w14:paraId="307D60F6" w14:textId="30735D4F" w:rsidR="00623DEC" w:rsidRDefault="003D66E0">
      <w:pPr>
        <w:jc w:val="center"/>
      </w:pPr>
      <w:r>
        <w:rPr>
          <w:b/>
        </w:rPr>
        <w:t xml:space="preserve">Faculty / Guide: </w:t>
      </w:r>
      <w:r>
        <w:t>[</w:t>
      </w:r>
      <w:proofErr w:type="spellStart"/>
      <w:proofErr w:type="gramStart"/>
      <w:r w:rsidR="00D17EF7">
        <w:t>Dr.Kiranmayee</w:t>
      </w:r>
      <w:proofErr w:type="spellEnd"/>
      <w:proofErr w:type="gramEnd"/>
      <w:r w:rsidR="00D17EF7">
        <w:t xml:space="preserve"> </w:t>
      </w:r>
      <w:proofErr w:type="spellStart"/>
      <w:r w:rsidR="00D17EF7">
        <w:t>Advala</w:t>
      </w:r>
      <w:proofErr w:type="spellEnd"/>
      <w:r>
        <w:t>]</w:t>
      </w:r>
    </w:p>
    <w:p w14:paraId="54FD9C4D" w14:textId="77777777" w:rsidR="00623DEC" w:rsidRDefault="003D66E0">
      <w:pPr>
        <w:jc w:val="center"/>
      </w:pPr>
      <w:r>
        <w:rPr>
          <w:b/>
        </w:rPr>
        <w:t xml:space="preserve">Academic Year: </w:t>
      </w:r>
      <w:r>
        <w:t>2026–27</w:t>
      </w:r>
    </w:p>
    <w:p w14:paraId="1A36E56D" w14:textId="77777777" w:rsidR="00623DEC" w:rsidRDefault="003D66E0">
      <w:r>
        <w:br w:type="page"/>
      </w:r>
    </w:p>
    <w:p w14:paraId="470C490F" w14:textId="77777777" w:rsidR="00623DEC" w:rsidRDefault="003D66E0">
      <w:pPr>
        <w:spacing w:before="100" w:after="80"/>
      </w:pPr>
      <w:r>
        <w:rPr>
          <w:rFonts w:ascii="Aptos Display" w:hAnsi="Aptos Display"/>
          <w:b/>
          <w:color w:val="17243A"/>
          <w:sz w:val="36"/>
        </w:rPr>
        <w:lastRenderedPageBreak/>
        <w:t>TABLE OF CONTENTS</w:t>
      </w:r>
    </w:p>
    <w:p w14:paraId="3D5BA2B6" w14:textId="77777777" w:rsidR="00623DEC" w:rsidRDefault="003D66E0">
      <w:pPr>
        <w:pStyle w:val="ListBullet"/>
        <w:spacing w:after="40"/>
      </w:pPr>
      <w:r>
        <w:rPr>
          <w:sz w:val="20"/>
        </w:rPr>
        <w:t>1. Cover Page</w:t>
      </w:r>
    </w:p>
    <w:p w14:paraId="7F7DE6EC" w14:textId="77777777" w:rsidR="00623DEC" w:rsidRDefault="003D66E0">
      <w:pPr>
        <w:pStyle w:val="ListBullet"/>
        <w:spacing w:after="40"/>
      </w:pPr>
      <w:r>
        <w:rPr>
          <w:sz w:val="20"/>
        </w:rPr>
        <w:t>2. Abstract</w:t>
      </w:r>
    </w:p>
    <w:p w14:paraId="1C10DE87" w14:textId="77777777" w:rsidR="00623DEC" w:rsidRDefault="003D66E0">
      <w:pPr>
        <w:pStyle w:val="ListBullet"/>
        <w:spacing w:after="40"/>
      </w:pPr>
      <w:r>
        <w:rPr>
          <w:sz w:val="20"/>
        </w:rPr>
        <w:t>3. Introduction and Problem Statement</w:t>
      </w:r>
    </w:p>
    <w:p w14:paraId="4E359F02" w14:textId="77777777" w:rsidR="00623DEC" w:rsidRDefault="003D66E0">
      <w:pPr>
        <w:pStyle w:val="ListBullet"/>
        <w:spacing w:after="40"/>
      </w:pPr>
      <w:r>
        <w:rPr>
          <w:sz w:val="20"/>
        </w:rPr>
        <w:t>4. Objectives and Scope</w:t>
      </w:r>
    </w:p>
    <w:p w14:paraId="7A21F1E1" w14:textId="77777777" w:rsidR="00623DEC" w:rsidRDefault="003D66E0">
      <w:pPr>
        <w:pStyle w:val="ListBullet"/>
        <w:spacing w:after="40"/>
      </w:pPr>
      <w:r>
        <w:rPr>
          <w:sz w:val="20"/>
        </w:rPr>
        <w:t>5. Software and Hardware Requirements</w:t>
      </w:r>
    </w:p>
    <w:p w14:paraId="034942FF" w14:textId="77777777" w:rsidR="00623DEC" w:rsidRDefault="003D66E0">
      <w:pPr>
        <w:pStyle w:val="ListBullet"/>
        <w:spacing w:after="40"/>
      </w:pPr>
      <w:r>
        <w:rPr>
          <w:sz w:val="20"/>
        </w:rPr>
        <w:t>6. ER Diagram</w:t>
      </w:r>
    </w:p>
    <w:p w14:paraId="2C9BE6A9" w14:textId="77777777" w:rsidR="00623DEC" w:rsidRDefault="003D66E0">
      <w:pPr>
        <w:pStyle w:val="ListBullet"/>
        <w:spacing w:after="40"/>
      </w:pPr>
      <w:r>
        <w:rPr>
          <w:sz w:val="20"/>
        </w:rPr>
        <w:t>7. Relational Schema and Normalization</w:t>
      </w:r>
    </w:p>
    <w:p w14:paraId="73ECB9CF" w14:textId="77777777" w:rsidR="00623DEC" w:rsidRDefault="003D66E0">
      <w:pPr>
        <w:pStyle w:val="ListBullet"/>
        <w:spacing w:after="40"/>
      </w:pPr>
      <w:r>
        <w:rPr>
          <w:sz w:val="20"/>
        </w:rPr>
        <w:t>8. Data Dictionary (Table Structure, Data Types, Constraints)</w:t>
      </w:r>
    </w:p>
    <w:p w14:paraId="5BA137ED" w14:textId="77777777" w:rsidR="00623DEC" w:rsidRDefault="003D66E0">
      <w:pPr>
        <w:pStyle w:val="ListBullet"/>
        <w:spacing w:after="40"/>
      </w:pPr>
      <w:r>
        <w:rPr>
          <w:sz w:val="20"/>
        </w:rPr>
        <w:t>9. SQL Commands Used (DDL, DML) with Sample Outputs</w:t>
      </w:r>
    </w:p>
    <w:p w14:paraId="52EB7782" w14:textId="77777777" w:rsidR="00623DEC" w:rsidRDefault="003D66E0">
      <w:pPr>
        <w:pStyle w:val="ListBullet"/>
        <w:spacing w:after="40"/>
      </w:pPr>
      <w:r>
        <w:rPr>
          <w:sz w:val="20"/>
        </w:rPr>
        <w:t>10. Queries with Outputs, including the Presentation-II Query</w:t>
      </w:r>
    </w:p>
    <w:p w14:paraId="2E548C19" w14:textId="77777777" w:rsidR="00623DEC" w:rsidRDefault="003D66E0">
      <w:pPr>
        <w:pStyle w:val="ListBullet"/>
        <w:spacing w:after="40"/>
      </w:pPr>
      <w:r>
        <w:rPr>
          <w:sz w:val="20"/>
        </w:rPr>
        <w:t>11. UI Design and Screenshots</w:t>
      </w:r>
    </w:p>
    <w:p w14:paraId="7C8F54B3" w14:textId="77777777" w:rsidR="00623DEC" w:rsidRDefault="003D66E0">
      <w:pPr>
        <w:pStyle w:val="ListBullet"/>
        <w:spacing w:after="40"/>
      </w:pPr>
      <w:r>
        <w:rPr>
          <w:sz w:val="20"/>
        </w:rPr>
        <w:t>12. Implementation Details (Technology Stack, DB Connectivity, Key Code Snippets)</w:t>
      </w:r>
    </w:p>
    <w:p w14:paraId="21B14B05" w14:textId="77777777" w:rsidR="00623DEC" w:rsidRDefault="003D66E0">
      <w:pPr>
        <w:pStyle w:val="ListBullet"/>
        <w:spacing w:after="40"/>
      </w:pPr>
      <w:r>
        <w:rPr>
          <w:sz w:val="20"/>
        </w:rPr>
        <w:t>13. Testing (Test Cases and Results)</w:t>
      </w:r>
    </w:p>
    <w:p w14:paraId="2997B930" w14:textId="77777777" w:rsidR="00623DEC" w:rsidRDefault="003D66E0">
      <w:pPr>
        <w:pStyle w:val="ListBullet"/>
        <w:spacing w:after="40"/>
      </w:pPr>
      <w:r>
        <w:rPr>
          <w:sz w:val="20"/>
        </w:rPr>
        <w:t>14. Conclusion and Future Enhancements</w:t>
      </w:r>
    </w:p>
    <w:p w14:paraId="3CA82D05" w14:textId="77777777" w:rsidR="00623DEC" w:rsidRDefault="003D66E0">
      <w:pPr>
        <w:pStyle w:val="ListBullet"/>
        <w:spacing w:after="40"/>
      </w:pPr>
      <w:r>
        <w:rPr>
          <w:sz w:val="20"/>
        </w:rPr>
        <w:t>15. References</w:t>
      </w:r>
    </w:p>
    <w:p w14:paraId="1AD3F6B4" w14:textId="77777777" w:rsidR="00623DEC" w:rsidRDefault="003D66E0">
      <w:pPr>
        <w:pStyle w:val="ListBullet"/>
        <w:spacing w:after="40"/>
      </w:pPr>
      <w:r>
        <w:rPr>
          <w:sz w:val="20"/>
        </w:rPr>
        <w:t>16. Appendix: SQL/Repository Link</w:t>
      </w:r>
    </w:p>
    <w:p w14:paraId="50AC21B8" w14:textId="77777777" w:rsidR="00623DEC" w:rsidRDefault="003D66E0">
      <w:r>
        <w:br w:type="page"/>
      </w:r>
    </w:p>
    <w:p w14:paraId="769670DF" w14:textId="77777777" w:rsidR="00623DEC" w:rsidRDefault="003D66E0">
      <w:pPr>
        <w:spacing w:before="100" w:after="80"/>
      </w:pPr>
      <w:r>
        <w:rPr>
          <w:rFonts w:ascii="Aptos Display" w:hAnsi="Aptos Display"/>
          <w:b/>
          <w:color w:val="17243A"/>
          <w:sz w:val="36"/>
        </w:rPr>
        <w:lastRenderedPageBreak/>
        <w:t>2. Abstract</w:t>
      </w:r>
    </w:p>
    <w:p w14:paraId="047523D6" w14:textId="77777777" w:rsidR="00623DEC" w:rsidRDefault="003D66E0">
      <w:pPr>
        <w:spacing w:after="100" w:line="252" w:lineRule="auto"/>
      </w:pPr>
      <w:r>
        <w:t>The Student Attendance and Leave Approval System is a relational database management system designed to maintain student attendance records and manage the complete leave-request and approval workflow. The system stores student, faculty, subject, attendance and leave-request information in a centralized MySQL database.</w:t>
      </w:r>
    </w:p>
    <w:p w14:paraId="1CEC6FEF" w14:textId="77777777" w:rsidR="00623DEC" w:rsidRDefault="003D66E0">
      <w:pPr>
        <w:spacing w:after="100" w:line="252" w:lineRule="auto"/>
      </w:pPr>
      <w:r>
        <w:t>The database uses primary keys and foreign keys with UNIQUE, NOT NULL and CHECK constraints to preserve data integrity. Attendance is associated with both a student and a subject, while leave requests are submitted by students and may be approved or rejected by faculty members.</w:t>
      </w:r>
    </w:p>
    <w:p w14:paraId="358ED73A" w14:textId="77777777" w:rsidR="00623DEC" w:rsidRDefault="003D66E0">
      <w:pPr>
        <w:spacing w:after="100" w:line="252" w:lineRule="auto"/>
      </w:pPr>
      <w:r>
        <w:t>The project demonstrates entity–relationship modeling, relational schema design, normalization up to Third Normal Form (3NF), DDL, DML, joins, aggregate queries, views and validation.</w:t>
      </w:r>
    </w:p>
    <w:p w14:paraId="43E396C6" w14:textId="77777777" w:rsidR="00623DEC" w:rsidRDefault="003D66E0">
      <w:r>
        <w:br w:type="page"/>
      </w:r>
    </w:p>
    <w:p w14:paraId="0D1C0772" w14:textId="77777777" w:rsidR="00623DEC" w:rsidRDefault="003D66E0">
      <w:pPr>
        <w:spacing w:before="100" w:after="80"/>
      </w:pPr>
      <w:r>
        <w:rPr>
          <w:rFonts w:ascii="Aptos Display" w:hAnsi="Aptos Display"/>
          <w:b/>
          <w:color w:val="17243A"/>
          <w:sz w:val="36"/>
        </w:rPr>
        <w:lastRenderedPageBreak/>
        <w:t>3. Introduction and Problem Statement</w:t>
      </w:r>
    </w:p>
    <w:p w14:paraId="075647E8" w14:textId="77777777" w:rsidR="00623DEC" w:rsidRDefault="003D66E0">
      <w:pPr>
        <w:spacing w:before="100" w:after="80"/>
      </w:pPr>
      <w:r>
        <w:rPr>
          <w:rFonts w:ascii="Aptos Display" w:hAnsi="Aptos Display"/>
          <w:b/>
          <w:color w:val="159A9C"/>
          <w:sz w:val="26"/>
        </w:rPr>
        <w:t>3.1 Introduction</w:t>
      </w:r>
    </w:p>
    <w:p w14:paraId="14113832" w14:textId="77777777" w:rsidR="00623DEC" w:rsidRDefault="003D66E0">
      <w:pPr>
        <w:spacing w:after="100" w:line="252" w:lineRule="auto"/>
      </w:pPr>
      <w:r>
        <w:t>Educational institutions maintain attendance and leave information for students across multiple subjects and faculty members. A reliable DBMS is required to keep these records consistent, reduce manual effort and provide quick access to attendance and leave status.</w:t>
      </w:r>
    </w:p>
    <w:p w14:paraId="73A59061" w14:textId="77777777" w:rsidR="00623DEC" w:rsidRDefault="003D66E0">
      <w:pPr>
        <w:spacing w:before="100" w:after="80"/>
      </w:pPr>
      <w:r>
        <w:rPr>
          <w:rFonts w:ascii="Aptos Display" w:hAnsi="Aptos Display"/>
          <w:b/>
          <w:color w:val="159A9C"/>
          <w:sz w:val="26"/>
        </w:rPr>
        <w:t>3.2 Problem Statement</w:t>
      </w:r>
    </w:p>
    <w:p w14:paraId="31A0DE9D" w14:textId="77777777" w:rsidR="00623DEC" w:rsidRDefault="003D66E0">
      <w:pPr>
        <w:spacing w:after="100" w:line="252" w:lineRule="auto"/>
      </w:pPr>
      <w:r>
        <w:t>Manual or disconnected attendance and leave records can lead to incorrect attendance totals, duplicate or missing leave entries, delayed approvals and difficulty in tracking the reason and status of a student's absence. This project addresses these issues through a centralized relational database.</w:t>
      </w:r>
    </w:p>
    <w:p w14:paraId="0388ECCE" w14:textId="77777777" w:rsidR="00623DEC" w:rsidRDefault="003D66E0">
      <w:pPr>
        <w:spacing w:before="100" w:after="80"/>
      </w:pPr>
      <w:r>
        <w:rPr>
          <w:rFonts w:ascii="Aptos Display" w:hAnsi="Aptos Display"/>
          <w:b/>
          <w:color w:val="159A9C"/>
          <w:sz w:val="26"/>
        </w:rPr>
        <w:t>3.3 Users</w:t>
      </w:r>
    </w:p>
    <w:tbl>
      <w:tblPr>
        <w:tblStyle w:val="TableGrid"/>
        <w:tblW w:w="0" w:type="auto"/>
        <w:jc w:val="center"/>
        <w:tblLook w:val="04A0" w:firstRow="1" w:lastRow="0" w:firstColumn="1" w:lastColumn="0" w:noHBand="0" w:noVBand="1"/>
      </w:tblPr>
      <w:tblGrid>
        <w:gridCol w:w="5107"/>
        <w:gridCol w:w="5107"/>
      </w:tblGrid>
      <w:tr w:rsidR="00623DEC" w14:paraId="241C576A" w14:textId="77777777">
        <w:trPr>
          <w:jc w:val="center"/>
        </w:trPr>
        <w:tc>
          <w:tcPr>
            <w:tcW w:w="5112" w:type="dxa"/>
            <w:shd w:val="clear" w:color="auto" w:fill="17243A"/>
          </w:tcPr>
          <w:p w14:paraId="36F13E0E" w14:textId="77777777" w:rsidR="00623DEC" w:rsidRDefault="003D66E0">
            <w:r>
              <w:rPr>
                <w:b/>
                <w:color w:val="FFFFFF"/>
                <w:sz w:val="16"/>
              </w:rPr>
              <w:t>USER</w:t>
            </w:r>
          </w:p>
        </w:tc>
        <w:tc>
          <w:tcPr>
            <w:tcW w:w="5112" w:type="dxa"/>
            <w:shd w:val="clear" w:color="auto" w:fill="17243A"/>
          </w:tcPr>
          <w:p w14:paraId="5FE660CC" w14:textId="77777777" w:rsidR="00623DEC" w:rsidRDefault="003D66E0">
            <w:r>
              <w:rPr>
                <w:b/>
                <w:color w:val="FFFFFF"/>
                <w:sz w:val="16"/>
              </w:rPr>
              <w:t>RESPONSIBILITIES</w:t>
            </w:r>
          </w:p>
        </w:tc>
      </w:tr>
      <w:tr w:rsidR="00623DEC" w14:paraId="1BF57E86" w14:textId="77777777">
        <w:trPr>
          <w:jc w:val="center"/>
        </w:trPr>
        <w:tc>
          <w:tcPr>
            <w:tcW w:w="5112" w:type="dxa"/>
            <w:shd w:val="clear" w:color="auto" w:fill="F2F4F7"/>
          </w:tcPr>
          <w:p w14:paraId="6E524729" w14:textId="77777777" w:rsidR="00623DEC" w:rsidRDefault="003D66E0">
            <w:r>
              <w:rPr>
                <w:color w:val="17202A"/>
                <w:sz w:val="16"/>
              </w:rPr>
              <w:t>Student</w:t>
            </w:r>
          </w:p>
        </w:tc>
        <w:tc>
          <w:tcPr>
            <w:tcW w:w="5112" w:type="dxa"/>
            <w:shd w:val="clear" w:color="auto" w:fill="F2F4F7"/>
          </w:tcPr>
          <w:p w14:paraId="6580DEF0" w14:textId="77777777" w:rsidR="00623DEC" w:rsidRDefault="003D66E0">
            <w:r>
              <w:rPr>
                <w:color w:val="17202A"/>
                <w:sz w:val="16"/>
              </w:rPr>
              <w:t>View attendance, submit leave requests and track leave status.</w:t>
            </w:r>
          </w:p>
        </w:tc>
      </w:tr>
      <w:tr w:rsidR="00623DEC" w14:paraId="5F8A5B03" w14:textId="77777777">
        <w:trPr>
          <w:jc w:val="center"/>
        </w:trPr>
        <w:tc>
          <w:tcPr>
            <w:tcW w:w="5112" w:type="dxa"/>
            <w:shd w:val="clear" w:color="auto" w:fill="F2F4F7"/>
          </w:tcPr>
          <w:p w14:paraId="34038C49" w14:textId="77777777" w:rsidR="00623DEC" w:rsidRDefault="003D66E0">
            <w:r>
              <w:rPr>
                <w:color w:val="17202A"/>
                <w:sz w:val="16"/>
              </w:rPr>
              <w:t>Faculty</w:t>
            </w:r>
          </w:p>
        </w:tc>
        <w:tc>
          <w:tcPr>
            <w:tcW w:w="5112" w:type="dxa"/>
            <w:shd w:val="clear" w:color="auto" w:fill="F2F4F7"/>
          </w:tcPr>
          <w:p w14:paraId="07298971" w14:textId="77777777" w:rsidR="00623DEC" w:rsidRDefault="003D66E0">
            <w:r>
              <w:rPr>
                <w:color w:val="17202A"/>
                <w:sz w:val="16"/>
              </w:rPr>
              <w:t>View attendance, review leave requests and approve/reject requests.</w:t>
            </w:r>
          </w:p>
        </w:tc>
      </w:tr>
      <w:tr w:rsidR="00623DEC" w14:paraId="563F6760" w14:textId="77777777">
        <w:trPr>
          <w:jc w:val="center"/>
        </w:trPr>
        <w:tc>
          <w:tcPr>
            <w:tcW w:w="5112" w:type="dxa"/>
            <w:shd w:val="clear" w:color="auto" w:fill="F2F4F7"/>
          </w:tcPr>
          <w:p w14:paraId="59D26D50" w14:textId="77777777" w:rsidR="00623DEC" w:rsidRDefault="003D66E0">
            <w:r>
              <w:rPr>
                <w:color w:val="17202A"/>
                <w:sz w:val="16"/>
              </w:rPr>
              <w:t>Academic Staff</w:t>
            </w:r>
          </w:p>
        </w:tc>
        <w:tc>
          <w:tcPr>
            <w:tcW w:w="5112" w:type="dxa"/>
            <w:shd w:val="clear" w:color="auto" w:fill="F2F4F7"/>
          </w:tcPr>
          <w:p w14:paraId="78B86D20" w14:textId="77777777" w:rsidR="00623DEC" w:rsidRDefault="003D66E0">
            <w:r>
              <w:rPr>
                <w:color w:val="17202A"/>
                <w:sz w:val="16"/>
              </w:rPr>
              <w:t>Monitor attendance and leave records and prepare reports.</w:t>
            </w:r>
          </w:p>
        </w:tc>
      </w:tr>
      <w:tr w:rsidR="00623DEC" w14:paraId="7554E486" w14:textId="77777777">
        <w:trPr>
          <w:jc w:val="center"/>
        </w:trPr>
        <w:tc>
          <w:tcPr>
            <w:tcW w:w="5112" w:type="dxa"/>
            <w:shd w:val="clear" w:color="auto" w:fill="F2F4F7"/>
          </w:tcPr>
          <w:p w14:paraId="596DA65D" w14:textId="77777777" w:rsidR="00623DEC" w:rsidRDefault="003D66E0">
            <w:r>
              <w:rPr>
                <w:color w:val="17202A"/>
                <w:sz w:val="16"/>
              </w:rPr>
              <w:t>System Administrator</w:t>
            </w:r>
          </w:p>
        </w:tc>
        <w:tc>
          <w:tcPr>
            <w:tcW w:w="5112" w:type="dxa"/>
            <w:shd w:val="clear" w:color="auto" w:fill="F2F4F7"/>
          </w:tcPr>
          <w:p w14:paraId="5E942B7B" w14:textId="77777777" w:rsidR="00623DEC" w:rsidRDefault="003D66E0">
            <w:r>
              <w:rPr>
                <w:color w:val="17202A"/>
                <w:sz w:val="16"/>
              </w:rPr>
              <w:t>Maintain database records, integrity rules and configuration.</w:t>
            </w:r>
          </w:p>
        </w:tc>
      </w:tr>
    </w:tbl>
    <w:p w14:paraId="54CFD686" w14:textId="77777777" w:rsidR="00623DEC" w:rsidRDefault="00623DEC"/>
    <w:p w14:paraId="4465B79C" w14:textId="77777777" w:rsidR="00623DEC" w:rsidRDefault="003D66E0">
      <w:pPr>
        <w:spacing w:before="100" w:after="80"/>
      </w:pPr>
      <w:r>
        <w:rPr>
          <w:rFonts w:ascii="Aptos Display" w:hAnsi="Aptos Display"/>
          <w:b/>
          <w:color w:val="159A9C"/>
          <w:sz w:val="26"/>
        </w:rPr>
        <w:t>3.4 Functional Requirements</w:t>
      </w:r>
    </w:p>
    <w:p w14:paraId="0D41A8DA" w14:textId="77777777" w:rsidR="00623DEC" w:rsidRDefault="003D66E0">
      <w:pPr>
        <w:pStyle w:val="ListBullet"/>
        <w:spacing w:after="40"/>
      </w:pPr>
      <w:r>
        <w:rPr>
          <w:sz w:val="20"/>
        </w:rPr>
        <w:t>Student management</w:t>
      </w:r>
    </w:p>
    <w:p w14:paraId="2AF76A1F" w14:textId="77777777" w:rsidR="00623DEC" w:rsidRDefault="003D66E0">
      <w:pPr>
        <w:pStyle w:val="ListBullet"/>
        <w:spacing w:after="40"/>
      </w:pPr>
      <w:r>
        <w:rPr>
          <w:sz w:val="20"/>
        </w:rPr>
        <w:t>Faculty management</w:t>
      </w:r>
    </w:p>
    <w:p w14:paraId="70AEE034" w14:textId="77777777" w:rsidR="00623DEC" w:rsidRDefault="003D66E0">
      <w:pPr>
        <w:pStyle w:val="ListBullet"/>
        <w:spacing w:after="40"/>
      </w:pPr>
      <w:r>
        <w:rPr>
          <w:sz w:val="20"/>
        </w:rPr>
        <w:t>Subject management</w:t>
      </w:r>
    </w:p>
    <w:p w14:paraId="7FDC2CE3" w14:textId="77777777" w:rsidR="00623DEC" w:rsidRDefault="003D66E0">
      <w:pPr>
        <w:pStyle w:val="ListBullet"/>
        <w:spacing w:after="40"/>
      </w:pPr>
      <w:r>
        <w:rPr>
          <w:sz w:val="20"/>
        </w:rPr>
        <w:t>Attendance recording and viewing</w:t>
      </w:r>
    </w:p>
    <w:p w14:paraId="3CB3065D" w14:textId="77777777" w:rsidR="00623DEC" w:rsidRDefault="003D66E0">
      <w:pPr>
        <w:pStyle w:val="ListBullet"/>
        <w:spacing w:after="40"/>
      </w:pPr>
      <w:r>
        <w:rPr>
          <w:sz w:val="20"/>
        </w:rPr>
        <w:t>Leave request creation</w:t>
      </w:r>
    </w:p>
    <w:p w14:paraId="3B07E80A" w14:textId="77777777" w:rsidR="00623DEC" w:rsidRDefault="003D66E0">
      <w:pPr>
        <w:pStyle w:val="ListBullet"/>
        <w:spacing w:after="40"/>
      </w:pPr>
      <w:r>
        <w:rPr>
          <w:sz w:val="20"/>
        </w:rPr>
        <w:t>Leave approval/rejection</w:t>
      </w:r>
    </w:p>
    <w:p w14:paraId="395DA1B3" w14:textId="77777777" w:rsidR="00623DEC" w:rsidRDefault="003D66E0">
      <w:pPr>
        <w:pStyle w:val="ListBullet"/>
        <w:spacing w:after="40"/>
      </w:pPr>
      <w:r>
        <w:rPr>
          <w:sz w:val="20"/>
        </w:rPr>
        <w:t>Attendance and leave reporting</w:t>
      </w:r>
    </w:p>
    <w:p w14:paraId="5811103D" w14:textId="77777777" w:rsidR="00623DEC" w:rsidRDefault="003D66E0">
      <w:pPr>
        <w:pStyle w:val="ListBullet"/>
        <w:spacing w:after="40"/>
      </w:pPr>
      <w:r>
        <w:rPr>
          <w:sz w:val="20"/>
        </w:rPr>
        <w:t>CRUD operations and validation</w:t>
      </w:r>
    </w:p>
    <w:p w14:paraId="21A8E78D" w14:textId="77777777" w:rsidR="00623DEC" w:rsidRDefault="003D66E0">
      <w:pPr>
        <w:pStyle w:val="ListBullet"/>
        <w:spacing w:after="40"/>
      </w:pPr>
      <w:r>
        <w:rPr>
          <w:sz w:val="20"/>
        </w:rPr>
        <w:t>Foreign-key and data-integrity enforcement</w:t>
      </w:r>
    </w:p>
    <w:p w14:paraId="67C7DB92" w14:textId="77777777" w:rsidR="00623DEC" w:rsidRDefault="003D66E0">
      <w:r>
        <w:br w:type="page"/>
      </w:r>
    </w:p>
    <w:p w14:paraId="793F5796" w14:textId="77777777" w:rsidR="00623DEC" w:rsidRDefault="003D66E0">
      <w:pPr>
        <w:spacing w:before="100" w:after="80"/>
      </w:pPr>
      <w:r>
        <w:rPr>
          <w:rFonts w:ascii="Aptos Display" w:hAnsi="Aptos Display"/>
          <w:b/>
          <w:color w:val="17243A"/>
          <w:sz w:val="36"/>
        </w:rPr>
        <w:lastRenderedPageBreak/>
        <w:t>4. Objectives and Scope</w:t>
      </w:r>
    </w:p>
    <w:p w14:paraId="0E1016BF" w14:textId="77777777" w:rsidR="00623DEC" w:rsidRDefault="003D66E0">
      <w:pPr>
        <w:spacing w:before="100" w:after="80"/>
      </w:pPr>
      <w:r>
        <w:rPr>
          <w:rFonts w:ascii="Aptos Display" w:hAnsi="Aptos Display"/>
          <w:b/>
          <w:color w:val="159A9C"/>
          <w:sz w:val="26"/>
        </w:rPr>
        <w:t>4.1 Objectives</w:t>
      </w:r>
    </w:p>
    <w:p w14:paraId="1A455D9A" w14:textId="77777777" w:rsidR="00623DEC" w:rsidRDefault="003D66E0">
      <w:pPr>
        <w:pStyle w:val="ListBullet"/>
        <w:spacing w:after="40"/>
      </w:pPr>
      <w:r>
        <w:rPr>
          <w:sz w:val="20"/>
        </w:rPr>
        <w:t>Design a relational database for student attendance and leave approval.</w:t>
      </w:r>
    </w:p>
    <w:p w14:paraId="7224A9F8" w14:textId="77777777" w:rsidR="00623DEC" w:rsidRDefault="003D66E0">
      <w:pPr>
        <w:pStyle w:val="ListBullet"/>
        <w:spacing w:after="40"/>
      </w:pPr>
      <w:r>
        <w:rPr>
          <w:sz w:val="20"/>
        </w:rPr>
        <w:t>Normalize the database up to Third Normal Form (3NF).</w:t>
      </w:r>
    </w:p>
    <w:p w14:paraId="039984CF" w14:textId="77777777" w:rsidR="00623DEC" w:rsidRDefault="003D66E0">
      <w:pPr>
        <w:pStyle w:val="ListBullet"/>
        <w:spacing w:after="40"/>
      </w:pPr>
      <w:r>
        <w:rPr>
          <w:sz w:val="20"/>
        </w:rPr>
        <w:t>Enforce data integrity using PK, FK, UNIQUE, NOT NULL and CHECK constraints.</w:t>
      </w:r>
    </w:p>
    <w:p w14:paraId="3388BA76" w14:textId="77777777" w:rsidR="00623DEC" w:rsidRDefault="003D66E0">
      <w:pPr>
        <w:pStyle w:val="ListBullet"/>
        <w:spacing w:after="40"/>
      </w:pPr>
      <w:r>
        <w:rPr>
          <w:sz w:val="20"/>
        </w:rPr>
        <w:t>Maintain attendance records for students and subjects.</w:t>
      </w:r>
    </w:p>
    <w:p w14:paraId="1F6622BA" w14:textId="77777777" w:rsidR="00623DEC" w:rsidRDefault="003D66E0">
      <w:pPr>
        <w:pStyle w:val="ListBullet"/>
        <w:spacing w:after="40"/>
      </w:pPr>
      <w:r>
        <w:rPr>
          <w:sz w:val="20"/>
        </w:rPr>
        <w:t>Provide a structured workflow for submitting and approving leave requests.</w:t>
      </w:r>
    </w:p>
    <w:p w14:paraId="2C4EF597" w14:textId="77777777" w:rsidR="00623DEC" w:rsidRDefault="003D66E0">
      <w:pPr>
        <w:pStyle w:val="ListBullet"/>
        <w:spacing w:after="40"/>
      </w:pPr>
      <w:r>
        <w:rPr>
          <w:sz w:val="20"/>
        </w:rPr>
        <w:t>Support CRUD operations and meaningful reports.</w:t>
      </w:r>
    </w:p>
    <w:p w14:paraId="6C306849" w14:textId="77777777" w:rsidR="00623DEC" w:rsidRDefault="003D66E0">
      <w:pPr>
        <w:pStyle w:val="ListBullet"/>
        <w:spacing w:after="40"/>
      </w:pPr>
      <w:r>
        <w:rPr>
          <w:sz w:val="20"/>
        </w:rPr>
        <w:t>Demonstrate SQL joins, aggregate queries, filtering and views.</w:t>
      </w:r>
    </w:p>
    <w:p w14:paraId="181DAED6" w14:textId="77777777" w:rsidR="00623DEC" w:rsidRDefault="003D66E0">
      <w:pPr>
        <w:spacing w:before="100" w:after="80"/>
      </w:pPr>
      <w:r>
        <w:rPr>
          <w:rFonts w:ascii="Aptos Display" w:hAnsi="Aptos Display"/>
          <w:b/>
          <w:color w:val="159A9C"/>
          <w:sz w:val="26"/>
        </w:rPr>
        <w:t>4.2 Scope</w:t>
      </w:r>
    </w:p>
    <w:p w14:paraId="45C8F406" w14:textId="77777777" w:rsidR="00623DEC" w:rsidRDefault="003D66E0">
      <w:pPr>
        <w:spacing w:after="100" w:line="252" w:lineRule="auto"/>
      </w:pPr>
      <w:r>
        <w:t>The system covers student records, faculty records, subject information, attendance tracking and student leave requests. It supports the relationships between students and attendance, subjects and attendance, faculty and subjects, and students and faculty-approved leave requests.</w:t>
      </w:r>
    </w:p>
    <w:p w14:paraId="4946716E" w14:textId="77777777" w:rsidR="00623DEC" w:rsidRDefault="003D66E0">
      <w:pPr>
        <w:spacing w:after="100" w:line="252" w:lineRule="auto"/>
      </w:pPr>
      <w:r>
        <w:t>The current scope is an academic DBMS prototype. Biometric attendance, mobile notifications, external authentication, SMS gateways and enterprise deployment can be treated as future enhancements.</w:t>
      </w:r>
    </w:p>
    <w:p w14:paraId="2E7A6E57" w14:textId="77777777" w:rsidR="00623DEC" w:rsidRDefault="003D66E0">
      <w:r>
        <w:br w:type="page"/>
      </w:r>
    </w:p>
    <w:p w14:paraId="29E7D03B" w14:textId="77777777" w:rsidR="00623DEC" w:rsidRDefault="003D66E0">
      <w:pPr>
        <w:spacing w:before="100" w:after="80"/>
      </w:pPr>
      <w:r>
        <w:rPr>
          <w:rFonts w:ascii="Aptos Display" w:hAnsi="Aptos Display"/>
          <w:b/>
          <w:color w:val="17243A"/>
          <w:sz w:val="36"/>
        </w:rPr>
        <w:lastRenderedPageBreak/>
        <w:t>5. Software and Hardware Requirements</w:t>
      </w:r>
    </w:p>
    <w:tbl>
      <w:tblPr>
        <w:tblStyle w:val="TableGrid"/>
        <w:tblW w:w="0" w:type="auto"/>
        <w:jc w:val="center"/>
        <w:tblLook w:val="04A0" w:firstRow="1" w:lastRow="0" w:firstColumn="1" w:lastColumn="0" w:noHBand="0" w:noVBand="1"/>
      </w:tblPr>
      <w:tblGrid>
        <w:gridCol w:w="3404"/>
        <w:gridCol w:w="3405"/>
        <w:gridCol w:w="3405"/>
      </w:tblGrid>
      <w:tr w:rsidR="00623DEC" w14:paraId="07123863" w14:textId="77777777">
        <w:trPr>
          <w:jc w:val="center"/>
        </w:trPr>
        <w:tc>
          <w:tcPr>
            <w:tcW w:w="3408" w:type="dxa"/>
            <w:shd w:val="clear" w:color="auto" w:fill="17243A"/>
          </w:tcPr>
          <w:p w14:paraId="3D2C2BFE" w14:textId="77777777" w:rsidR="00623DEC" w:rsidRDefault="003D66E0">
            <w:r>
              <w:rPr>
                <w:b/>
                <w:color w:val="FFFFFF"/>
                <w:sz w:val="16"/>
              </w:rPr>
              <w:t>CATEGORY</w:t>
            </w:r>
          </w:p>
        </w:tc>
        <w:tc>
          <w:tcPr>
            <w:tcW w:w="3408" w:type="dxa"/>
            <w:shd w:val="clear" w:color="auto" w:fill="17243A"/>
          </w:tcPr>
          <w:p w14:paraId="62A090D4" w14:textId="77777777" w:rsidR="00623DEC" w:rsidRDefault="003D66E0">
            <w:r>
              <w:rPr>
                <w:b/>
                <w:color w:val="FFFFFF"/>
                <w:sz w:val="16"/>
              </w:rPr>
              <w:t>REQUIREMENT</w:t>
            </w:r>
          </w:p>
        </w:tc>
        <w:tc>
          <w:tcPr>
            <w:tcW w:w="3408" w:type="dxa"/>
            <w:shd w:val="clear" w:color="auto" w:fill="17243A"/>
          </w:tcPr>
          <w:p w14:paraId="44E101E3" w14:textId="77777777" w:rsidR="00623DEC" w:rsidRDefault="003D66E0">
            <w:r>
              <w:rPr>
                <w:b/>
                <w:color w:val="FFFFFF"/>
                <w:sz w:val="16"/>
              </w:rPr>
              <w:t>PURPOSE</w:t>
            </w:r>
          </w:p>
        </w:tc>
      </w:tr>
      <w:tr w:rsidR="00623DEC" w14:paraId="1A524BFD" w14:textId="77777777">
        <w:trPr>
          <w:jc w:val="center"/>
        </w:trPr>
        <w:tc>
          <w:tcPr>
            <w:tcW w:w="3408" w:type="dxa"/>
            <w:shd w:val="clear" w:color="auto" w:fill="F2F4F7"/>
          </w:tcPr>
          <w:p w14:paraId="6109D60D" w14:textId="77777777" w:rsidR="00623DEC" w:rsidRDefault="003D66E0">
            <w:r>
              <w:rPr>
                <w:color w:val="17202A"/>
                <w:sz w:val="16"/>
              </w:rPr>
              <w:t>Operating System</w:t>
            </w:r>
          </w:p>
        </w:tc>
        <w:tc>
          <w:tcPr>
            <w:tcW w:w="3408" w:type="dxa"/>
            <w:shd w:val="clear" w:color="auto" w:fill="F2F4F7"/>
          </w:tcPr>
          <w:p w14:paraId="51659161" w14:textId="77777777" w:rsidR="00623DEC" w:rsidRDefault="003D66E0">
            <w:r>
              <w:rPr>
                <w:color w:val="17202A"/>
                <w:sz w:val="16"/>
              </w:rPr>
              <w:t>Windows 10/11 or compatible OS</w:t>
            </w:r>
          </w:p>
        </w:tc>
        <w:tc>
          <w:tcPr>
            <w:tcW w:w="3408" w:type="dxa"/>
            <w:shd w:val="clear" w:color="auto" w:fill="F2F4F7"/>
          </w:tcPr>
          <w:p w14:paraId="40871C37" w14:textId="77777777" w:rsidR="00623DEC" w:rsidRDefault="003D66E0">
            <w:r>
              <w:rPr>
                <w:color w:val="17202A"/>
                <w:sz w:val="16"/>
              </w:rPr>
              <w:t>Development and execution</w:t>
            </w:r>
          </w:p>
        </w:tc>
      </w:tr>
      <w:tr w:rsidR="00623DEC" w14:paraId="1C82DE5E" w14:textId="77777777">
        <w:trPr>
          <w:jc w:val="center"/>
        </w:trPr>
        <w:tc>
          <w:tcPr>
            <w:tcW w:w="3408" w:type="dxa"/>
            <w:shd w:val="clear" w:color="auto" w:fill="F2F4F7"/>
          </w:tcPr>
          <w:p w14:paraId="6239F2DD" w14:textId="77777777" w:rsidR="00623DEC" w:rsidRDefault="003D66E0">
            <w:r>
              <w:rPr>
                <w:color w:val="17202A"/>
                <w:sz w:val="16"/>
              </w:rPr>
              <w:t>Language</w:t>
            </w:r>
          </w:p>
        </w:tc>
        <w:tc>
          <w:tcPr>
            <w:tcW w:w="3408" w:type="dxa"/>
            <w:shd w:val="clear" w:color="auto" w:fill="F2F4F7"/>
          </w:tcPr>
          <w:p w14:paraId="6426ECD6" w14:textId="77777777" w:rsidR="00623DEC" w:rsidRDefault="003D66E0">
            <w:r>
              <w:rPr>
                <w:color w:val="17202A"/>
                <w:sz w:val="16"/>
              </w:rPr>
              <w:t>Python 3.x / SQL</w:t>
            </w:r>
          </w:p>
        </w:tc>
        <w:tc>
          <w:tcPr>
            <w:tcW w:w="3408" w:type="dxa"/>
            <w:shd w:val="clear" w:color="auto" w:fill="F2F4F7"/>
          </w:tcPr>
          <w:p w14:paraId="4458C4CE" w14:textId="77777777" w:rsidR="00623DEC" w:rsidRDefault="003D66E0">
            <w:r>
              <w:rPr>
                <w:color w:val="17202A"/>
                <w:sz w:val="16"/>
              </w:rPr>
              <w:t>Application and database operations</w:t>
            </w:r>
          </w:p>
        </w:tc>
      </w:tr>
      <w:tr w:rsidR="00623DEC" w14:paraId="46907375" w14:textId="77777777">
        <w:trPr>
          <w:jc w:val="center"/>
        </w:trPr>
        <w:tc>
          <w:tcPr>
            <w:tcW w:w="3408" w:type="dxa"/>
            <w:shd w:val="clear" w:color="auto" w:fill="F2F4F7"/>
          </w:tcPr>
          <w:p w14:paraId="63997338" w14:textId="77777777" w:rsidR="00623DEC" w:rsidRDefault="003D66E0">
            <w:r>
              <w:rPr>
                <w:color w:val="17202A"/>
                <w:sz w:val="16"/>
              </w:rPr>
              <w:t>GUI</w:t>
            </w:r>
          </w:p>
        </w:tc>
        <w:tc>
          <w:tcPr>
            <w:tcW w:w="3408" w:type="dxa"/>
            <w:shd w:val="clear" w:color="auto" w:fill="F2F4F7"/>
          </w:tcPr>
          <w:p w14:paraId="10E61898" w14:textId="77777777" w:rsidR="00623DEC" w:rsidRDefault="003D66E0">
            <w:r>
              <w:rPr>
                <w:color w:val="17202A"/>
                <w:sz w:val="16"/>
              </w:rPr>
              <w:t>Tkinter / ttk</w:t>
            </w:r>
          </w:p>
        </w:tc>
        <w:tc>
          <w:tcPr>
            <w:tcW w:w="3408" w:type="dxa"/>
            <w:shd w:val="clear" w:color="auto" w:fill="F2F4F7"/>
          </w:tcPr>
          <w:p w14:paraId="664A2C40" w14:textId="77777777" w:rsidR="00623DEC" w:rsidRDefault="003D66E0">
            <w:r>
              <w:rPr>
                <w:color w:val="17202A"/>
                <w:sz w:val="16"/>
              </w:rPr>
              <w:t>User interface</w:t>
            </w:r>
          </w:p>
        </w:tc>
      </w:tr>
      <w:tr w:rsidR="00623DEC" w14:paraId="61E921D7" w14:textId="77777777">
        <w:trPr>
          <w:jc w:val="center"/>
        </w:trPr>
        <w:tc>
          <w:tcPr>
            <w:tcW w:w="3408" w:type="dxa"/>
            <w:shd w:val="clear" w:color="auto" w:fill="F2F4F7"/>
          </w:tcPr>
          <w:p w14:paraId="2EAA3209" w14:textId="77777777" w:rsidR="00623DEC" w:rsidRDefault="003D66E0">
            <w:r>
              <w:rPr>
                <w:color w:val="17202A"/>
                <w:sz w:val="16"/>
              </w:rPr>
              <w:t>Database</w:t>
            </w:r>
          </w:p>
        </w:tc>
        <w:tc>
          <w:tcPr>
            <w:tcW w:w="3408" w:type="dxa"/>
            <w:shd w:val="clear" w:color="auto" w:fill="F2F4F7"/>
          </w:tcPr>
          <w:p w14:paraId="524E57A3" w14:textId="77777777" w:rsidR="00623DEC" w:rsidRDefault="003D66E0">
            <w:r>
              <w:rPr>
                <w:color w:val="17202A"/>
                <w:sz w:val="16"/>
              </w:rPr>
              <w:t>MySQL 8.x</w:t>
            </w:r>
          </w:p>
        </w:tc>
        <w:tc>
          <w:tcPr>
            <w:tcW w:w="3408" w:type="dxa"/>
            <w:shd w:val="clear" w:color="auto" w:fill="F2F4F7"/>
          </w:tcPr>
          <w:p w14:paraId="2284F649" w14:textId="77777777" w:rsidR="00623DEC" w:rsidRDefault="003D66E0">
            <w:r>
              <w:rPr>
                <w:color w:val="17202A"/>
                <w:sz w:val="16"/>
              </w:rPr>
              <w:t>Relational data storage</w:t>
            </w:r>
          </w:p>
        </w:tc>
      </w:tr>
      <w:tr w:rsidR="00623DEC" w14:paraId="77C214B4" w14:textId="77777777">
        <w:trPr>
          <w:jc w:val="center"/>
        </w:trPr>
        <w:tc>
          <w:tcPr>
            <w:tcW w:w="3408" w:type="dxa"/>
            <w:shd w:val="clear" w:color="auto" w:fill="F2F4F7"/>
          </w:tcPr>
          <w:p w14:paraId="47C40E58" w14:textId="77777777" w:rsidR="00623DEC" w:rsidRDefault="003D66E0">
            <w:r>
              <w:rPr>
                <w:color w:val="17202A"/>
                <w:sz w:val="16"/>
              </w:rPr>
              <w:t>Connector</w:t>
            </w:r>
          </w:p>
        </w:tc>
        <w:tc>
          <w:tcPr>
            <w:tcW w:w="3408" w:type="dxa"/>
            <w:shd w:val="clear" w:color="auto" w:fill="F2F4F7"/>
          </w:tcPr>
          <w:p w14:paraId="47672C9F" w14:textId="77777777" w:rsidR="00623DEC" w:rsidRDefault="003D66E0">
            <w:r>
              <w:rPr>
                <w:color w:val="17202A"/>
                <w:sz w:val="16"/>
              </w:rPr>
              <w:t>mysql-connector-python</w:t>
            </w:r>
          </w:p>
        </w:tc>
        <w:tc>
          <w:tcPr>
            <w:tcW w:w="3408" w:type="dxa"/>
            <w:shd w:val="clear" w:color="auto" w:fill="F2F4F7"/>
          </w:tcPr>
          <w:p w14:paraId="5C27A3C1" w14:textId="77777777" w:rsidR="00623DEC" w:rsidRDefault="003D66E0">
            <w:r>
              <w:rPr>
                <w:color w:val="17202A"/>
                <w:sz w:val="16"/>
              </w:rPr>
              <w:t>Python–MySQL connectivity</w:t>
            </w:r>
          </w:p>
        </w:tc>
      </w:tr>
      <w:tr w:rsidR="00623DEC" w14:paraId="0E6DF7A3" w14:textId="77777777">
        <w:trPr>
          <w:jc w:val="center"/>
        </w:trPr>
        <w:tc>
          <w:tcPr>
            <w:tcW w:w="3408" w:type="dxa"/>
            <w:shd w:val="clear" w:color="auto" w:fill="F2F4F7"/>
          </w:tcPr>
          <w:p w14:paraId="6BA12550" w14:textId="77777777" w:rsidR="00623DEC" w:rsidRDefault="003D66E0">
            <w:r>
              <w:rPr>
                <w:color w:val="17202A"/>
                <w:sz w:val="16"/>
              </w:rPr>
              <w:t>IDE</w:t>
            </w:r>
          </w:p>
        </w:tc>
        <w:tc>
          <w:tcPr>
            <w:tcW w:w="3408" w:type="dxa"/>
            <w:shd w:val="clear" w:color="auto" w:fill="F2F4F7"/>
          </w:tcPr>
          <w:p w14:paraId="20216BDF" w14:textId="77777777" w:rsidR="00623DEC" w:rsidRDefault="003D66E0">
            <w:r>
              <w:rPr>
                <w:color w:val="17202A"/>
                <w:sz w:val="16"/>
              </w:rPr>
              <w:t>Visual Studio Code</w:t>
            </w:r>
          </w:p>
        </w:tc>
        <w:tc>
          <w:tcPr>
            <w:tcW w:w="3408" w:type="dxa"/>
            <w:shd w:val="clear" w:color="auto" w:fill="F2F4F7"/>
          </w:tcPr>
          <w:p w14:paraId="3D33FC97" w14:textId="77777777" w:rsidR="00623DEC" w:rsidRDefault="003D66E0">
            <w:r>
              <w:rPr>
                <w:color w:val="17202A"/>
                <w:sz w:val="16"/>
              </w:rPr>
              <w:t>Development and execution</w:t>
            </w:r>
          </w:p>
        </w:tc>
      </w:tr>
      <w:tr w:rsidR="00623DEC" w14:paraId="57D04AD9" w14:textId="77777777">
        <w:trPr>
          <w:jc w:val="center"/>
        </w:trPr>
        <w:tc>
          <w:tcPr>
            <w:tcW w:w="3408" w:type="dxa"/>
            <w:shd w:val="clear" w:color="auto" w:fill="F2F4F7"/>
          </w:tcPr>
          <w:p w14:paraId="2BC1E655" w14:textId="77777777" w:rsidR="00623DEC" w:rsidRDefault="003D66E0">
            <w:r>
              <w:rPr>
                <w:color w:val="17202A"/>
                <w:sz w:val="16"/>
              </w:rPr>
              <w:t>Database Tool</w:t>
            </w:r>
          </w:p>
        </w:tc>
        <w:tc>
          <w:tcPr>
            <w:tcW w:w="3408" w:type="dxa"/>
            <w:shd w:val="clear" w:color="auto" w:fill="F2F4F7"/>
          </w:tcPr>
          <w:p w14:paraId="48AE149C" w14:textId="77777777" w:rsidR="00623DEC" w:rsidRDefault="003D66E0">
            <w:r>
              <w:rPr>
                <w:color w:val="17202A"/>
                <w:sz w:val="16"/>
              </w:rPr>
              <w:t>MySQL Workbench / MySQL CLI</w:t>
            </w:r>
          </w:p>
        </w:tc>
        <w:tc>
          <w:tcPr>
            <w:tcW w:w="3408" w:type="dxa"/>
            <w:shd w:val="clear" w:color="auto" w:fill="F2F4F7"/>
          </w:tcPr>
          <w:p w14:paraId="59597452" w14:textId="77777777" w:rsidR="00623DEC" w:rsidRDefault="003D66E0">
            <w:r>
              <w:rPr>
                <w:color w:val="17202A"/>
                <w:sz w:val="16"/>
              </w:rPr>
              <w:t>Administration and verification</w:t>
            </w:r>
          </w:p>
        </w:tc>
      </w:tr>
      <w:tr w:rsidR="00623DEC" w14:paraId="17D4BD02" w14:textId="77777777">
        <w:trPr>
          <w:jc w:val="center"/>
        </w:trPr>
        <w:tc>
          <w:tcPr>
            <w:tcW w:w="3408" w:type="dxa"/>
            <w:shd w:val="clear" w:color="auto" w:fill="F2F4F7"/>
          </w:tcPr>
          <w:p w14:paraId="6CD45799" w14:textId="77777777" w:rsidR="00623DEC" w:rsidRDefault="003D66E0">
            <w:r>
              <w:rPr>
                <w:color w:val="17202A"/>
                <w:sz w:val="16"/>
              </w:rPr>
              <w:t>Version Control</w:t>
            </w:r>
          </w:p>
        </w:tc>
        <w:tc>
          <w:tcPr>
            <w:tcW w:w="3408" w:type="dxa"/>
            <w:shd w:val="clear" w:color="auto" w:fill="F2F4F7"/>
          </w:tcPr>
          <w:p w14:paraId="29317096" w14:textId="77777777" w:rsidR="00623DEC" w:rsidRDefault="003D66E0">
            <w:r>
              <w:rPr>
                <w:color w:val="17202A"/>
                <w:sz w:val="16"/>
              </w:rPr>
              <w:t>Git / GitHub</w:t>
            </w:r>
          </w:p>
        </w:tc>
        <w:tc>
          <w:tcPr>
            <w:tcW w:w="3408" w:type="dxa"/>
            <w:shd w:val="clear" w:color="auto" w:fill="F2F4F7"/>
          </w:tcPr>
          <w:p w14:paraId="68B8E276" w14:textId="77777777" w:rsidR="00623DEC" w:rsidRDefault="003D66E0">
            <w:r>
              <w:rPr>
                <w:color w:val="17202A"/>
                <w:sz w:val="16"/>
              </w:rPr>
              <w:t>Project submission</w:t>
            </w:r>
          </w:p>
        </w:tc>
      </w:tr>
      <w:tr w:rsidR="00623DEC" w14:paraId="620B41FC" w14:textId="77777777">
        <w:trPr>
          <w:jc w:val="center"/>
        </w:trPr>
        <w:tc>
          <w:tcPr>
            <w:tcW w:w="3408" w:type="dxa"/>
            <w:shd w:val="clear" w:color="auto" w:fill="F2F4F7"/>
          </w:tcPr>
          <w:p w14:paraId="5763BE08" w14:textId="77777777" w:rsidR="00623DEC" w:rsidRDefault="003D66E0">
            <w:r>
              <w:rPr>
                <w:color w:val="17202A"/>
                <w:sz w:val="16"/>
              </w:rPr>
              <w:t>Processor</w:t>
            </w:r>
          </w:p>
        </w:tc>
        <w:tc>
          <w:tcPr>
            <w:tcW w:w="3408" w:type="dxa"/>
            <w:shd w:val="clear" w:color="auto" w:fill="F2F4F7"/>
          </w:tcPr>
          <w:p w14:paraId="287E1D9D" w14:textId="77777777" w:rsidR="00623DEC" w:rsidRDefault="003D66E0">
            <w:r>
              <w:rPr>
                <w:color w:val="17202A"/>
                <w:sz w:val="16"/>
              </w:rPr>
              <w:t>Dual-core or better</w:t>
            </w:r>
          </w:p>
        </w:tc>
        <w:tc>
          <w:tcPr>
            <w:tcW w:w="3408" w:type="dxa"/>
            <w:shd w:val="clear" w:color="auto" w:fill="F2F4F7"/>
          </w:tcPr>
          <w:p w14:paraId="0942C84F" w14:textId="77777777" w:rsidR="00623DEC" w:rsidRDefault="003D66E0">
            <w:r>
              <w:rPr>
                <w:color w:val="17202A"/>
                <w:sz w:val="16"/>
              </w:rPr>
              <w:t>Application execution</w:t>
            </w:r>
          </w:p>
        </w:tc>
      </w:tr>
      <w:tr w:rsidR="00623DEC" w14:paraId="3759E34C" w14:textId="77777777">
        <w:trPr>
          <w:jc w:val="center"/>
        </w:trPr>
        <w:tc>
          <w:tcPr>
            <w:tcW w:w="3408" w:type="dxa"/>
            <w:shd w:val="clear" w:color="auto" w:fill="F2F4F7"/>
          </w:tcPr>
          <w:p w14:paraId="64EF3EBB" w14:textId="77777777" w:rsidR="00623DEC" w:rsidRDefault="003D66E0">
            <w:r>
              <w:rPr>
                <w:color w:val="17202A"/>
                <w:sz w:val="16"/>
              </w:rPr>
              <w:t>RAM</w:t>
            </w:r>
          </w:p>
        </w:tc>
        <w:tc>
          <w:tcPr>
            <w:tcW w:w="3408" w:type="dxa"/>
            <w:shd w:val="clear" w:color="auto" w:fill="F2F4F7"/>
          </w:tcPr>
          <w:p w14:paraId="49467223" w14:textId="77777777" w:rsidR="00623DEC" w:rsidRDefault="003D66E0">
            <w:r>
              <w:rPr>
                <w:color w:val="17202A"/>
                <w:sz w:val="16"/>
              </w:rPr>
              <w:t>4 GB minimum; 8 GB recommended</w:t>
            </w:r>
          </w:p>
        </w:tc>
        <w:tc>
          <w:tcPr>
            <w:tcW w:w="3408" w:type="dxa"/>
            <w:shd w:val="clear" w:color="auto" w:fill="F2F4F7"/>
          </w:tcPr>
          <w:p w14:paraId="2E957944" w14:textId="77777777" w:rsidR="00623DEC" w:rsidRDefault="003D66E0">
            <w:r>
              <w:rPr>
                <w:color w:val="17202A"/>
                <w:sz w:val="16"/>
              </w:rPr>
              <w:t>Development</w:t>
            </w:r>
          </w:p>
        </w:tc>
      </w:tr>
      <w:tr w:rsidR="00623DEC" w14:paraId="02A1B212" w14:textId="77777777">
        <w:trPr>
          <w:jc w:val="center"/>
        </w:trPr>
        <w:tc>
          <w:tcPr>
            <w:tcW w:w="3408" w:type="dxa"/>
            <w:shd w:val="clear" w:color="auto" w:fill="F2F4F7"/>
          </w:tcPr>
          <w:p w14:paraId="0E7199ED" w14:textId="77777777" w:rsidR="00623DEC" w:rsidRDefault="003D66E0">
            <w:r>
              <w:rPr>
                <w:color w:val="17202A"/>
                <w:sz w:val="16"/>
              </w:rPr>
              <w:t>Storage</w:t>
            </w:r>
          </w:p>
        </w:tc>
        <w:tc>
          <w:tcPr>
            <w:tcW w:w="3408" w:type="dxa"/>
            <w:shd w:val="clear" w:color="auto" w:fill="F2F4F7"/>
          </w:tcPr>
          <w:p w14:paraId="372ADF3B" w14:textId="77777777" w:rsidR="00623DEC" w:rsidRDefault="003D66E0">
            <w:r>
              <w:rPr>
                <w:color w:val="17202A"/>
                <w:sz w:val="16"/>
              </w:rPr>
              <w:t>At least 1 GB free</w:t>
            </w:r>
          </w:p>
        </w:tc>
        <w:tc>
          <w:tcPr>
            <w:tcW w:w="3408" w:type="dxa"/>
            <w:shd w:val="clear" w:color="auto" w:fill="F2F4F7"/>
          </w:tcPr>
          <w:p w14:paraId="02C2B4E0" w14:textId="77777777" w:rsidR="00623DEC" w:rsidRDefault="003D66E0">
            <w:r>
              <w:rPr>
                <w:color w:val="17202A"/>
                <w:sz w:val="16"/>
              </w:rPr>
              <w:t>Source code, tools and report</w:t>
            </w:r>
          </w:p>
        </w:tc>
      </w:tr>
    </w:tbl>
    <w:p w14:paraId="103914F7" w14:textId="77777777" w:rsidR="00623DEC" w:rsidRDefault="00623DEC"/>
    <w:p w14:paraId="78E60996" w14:textId="77777777" w:rsidR="00623DEC" w:rsidRDefault="003D66E0">
      <w:r>
        <w:br w:type="page"/>
      </w:r>
    </w:p>
    <w:p w14:paraId="2C0AAB1C" w14:textId="77777777" w:rsidR="00623DEC" w:rsidRDefault="003D66E0">
      <w:pPr>
        <w:spacing w:before="100" w:after="80"/>
      </w:pPr>
      <w:r>
        <w:rPr>
          <w:rFonts w:ascii="Aptos Display" w:hAnsi="Aptos Display"/>
          <w:b/>
          <w:color w:val="17243A"/>
          <w:sz w:val="36"/>
        </w:rPr>
        <w:lastRenderedPageBreak/>
        <w:t>6. ER Diagram</w:t>
      </w:r>
    </w:p>
    <w:p w14:paraId="30531CED" w14:textId="77777777" w:rsidR="00623DEC" w:rsidRDefault="003D66E0">
      <w:pPr>
        <w:spacing w:after="100" w:line="252" w:lineRule="auto"/>
      </w:pPr>
      <w:r>
        <w:t>The conceptual ER model contains five main entities: STUDENT, ATTENDANCE, SUBJECT, FACULTY and LEAVE_REQUEST. The uploaded ER diagram uses Crow's Foot notation and shows the relationships among students, subjects, faculty members, attendance records and leave requests.</w:t>
      </w:r>
    </w:p>
    <w:p w14:paraId="7F897C12" w14:textId="77777777" w:rsidR="00623DEC" w:rsidRDefault="003D66E0">
      <w:pPr>
        <w:jc w:val="center"/>
      </w:pPr>
      <w:r>
        <w:rPr>
          <w:noProof/>
        </w:rPr>
        <w:drawing>
          <wp:inline distT="0" distB="0" distL="0" distR="0" wp14:anchorId="5279C546" wp14:editId="2491EA85">
            <wp:extent cx="6126480" cy="4084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2(2).png"/>
                    <pic:cNvPicPr/>
                  </pic:nvPicPr>
                  <pic:blipFill>
                    <a:blip r:embed="rId8"/>
                    <a:stretch>
                      <a:fillRect/>
                    </a:stretch>
                  </pic:blipFill>
                  <pic:spPr>
                    <a:xfrm>
                      <a:off x="0" y="0"/>
                      <a:ext cx="6126480" cy="4084320"/>
                    </a:xfrm>
                    <a:prstGeom prst="rect">
                      <a:avLst/>
                    </a:prstGeom>
                  </pic:spPr>
                </pic:pic>
              </a:graphicData>
            </a:graphic>
          </wp:inline>
        </w:drawing>
      </w:r>
    </w:p>
    <w:p w14:paraId="5869C5C9" w14:textId="77777777" w:rsidR="00623DEC" w:rsidRDefault="003D66E0">
      <w:pPr>
        <w:jc w:val="center"/>
      </w:pPr>
      <w:r>
        <w:t>Figure 1. Entity–Relationship diagram for the Student Attendance and Leave Approval System.</w:t>
      </w:r>
    </w:p>
    <w:p w14:paraId="6CD5849C" w14:textId="77777777" w:rsidR="00623DEC" w:rsidRDefault="003D66E0">
      <w:pPr>
        <w:spacing w:before="100" w:after="80"/>
      </w:pPr>
      <w:r>
        <w:rPr>
          <w:rFonts w:ascii="Aptos Display" w:hAnsi="Aptos Display"/>
          <w:b/>
          <w:color w:val="159A9C"/>
          <w:sz w:val="26"/>
        </w:rPr>
        <w:t>6.1 Key Relationships and Cardinalities</w:t>
      </w:r>
    </w:p>
    <w:p w14:paraId="564D57A5" w14:textId="77777777" w:rsidR="00623DEC" w:rsidRDefault="003D66E0">
      <w:pPr>
        <w:pStyle w:val="ListBullet"/>
        <w:spacing w:after="40"/>
      </w:pPr>
      <w:r>
        <w:rPr>
          <w:sz w:val="20"/>
        </w:rPr>
        <w:t>Student 1:N Attendance</w:t>
      </w:r>
    </w:p>
    <w:p w14:paraId="70284242" w14:textId="77777777" w:rsidR="00623DEC" w:rsidRDefault="003D66E0">
      <w:pPr>
        <w:pStyle w:val="ListBullet"/>
        <w:spacing w:after="40"/>
      </w:pPr>
      <w:r>
        <w:rPr>
          <w:sz w:val="20"/>
        </w:rPr>
        <w:t>Subject 1:N Attendance</w:t>
      </w:r>
    </w:p>
    <w:p w14:paraId="5382DEB4" w14:textId="77777777" w:rsidR="00623DEC" w:rsidRDefault="003D66E0">
      <w:pPr>
        <w:pStyle w:val="ListBullet"/>
        <w:spacing w:after="40"/>
      </w:pPr>
      <w:r>
        <w:rPr>
          <w:sz w:val="20"/>
        </w:rPr>
        <w:t>Faculty 1:N Subject</w:t>
      </w:r>
    </w:p>
    <w:p w14:paraId="5EA67BA0" w14:textId="77777777" w:rsidR="00623DEC" w:rsidRDefault="003D66E0">
      <w:pPr>
        <w:pStyle w:val="ListBullet"/>
        <w:spacing w:after="40"/>
      </w:pPr>
      <w:r>
        <w:rPr>
          <w:sz w:val="20"/>
        </w:rPr>
        <w:t>Student 1:N Leave Request</w:t>
      </w:r>
    </w:p>
    <w:p w14:paraId="33E199F8" w14:textId="77777777" w:rsidR="00623DEC" w:rsidRDefault="003D66E0">
      <w:pPr>
        <w:pStyle w:val="ListBullet"/>
        <w:spacing w:after="40"/>
      </w:pPr>
      <w:r>
        <w:rPr>
          <w:sz w:val="20"/>
        </w:rPr>
        <w:t>Faculty 1:N Leave Request (approval relationship)</w:t>
      </w:r>
    </w:p>
    <w:p w14:paraId="70DC87B2" w14:textId="77777777" w:rsidR="00623DEC" w:rsidRDefault="003D66E0">
      <w:pPr>
        <w:spacing w:before="100" w:after="80"/>
      </w:pPr>
      <w:r>
        <w:rPr>
          <w:rFonts w:ascii="Aptos Display" w:hAnsi="Aptos Display"/>
          <w:b/>
          <w:color w:val="159A9C"/>
          <w:sz w:val="26"/>
        </w:rPr>
        <w:t>6.2 Business Rules Represented in the Design</w:t>
      </w:r>
    </w:p>
    <w:p w14:paraId="574EB83D" w14:textId="77777777" w:rsidR="00623DEC" w:rsidRDefault="003D66E0">
      <w:pPr>
        <w:pStyle w:val="ListBullet"/>
        <w:spacing w:after="40"/>
      </w:pPr>
      <w:r>
        <w:rPr>
          <w:sz w:val="20"/>
        </w:rPr>
        <w:t>Every attendance record belongs to one student and one subject.</w:t>
      </w:r>
    </w:p>
    <w:p w14:paraId="01FEF0AE" w14:textId="77777777" w:rsidR="00623DEC" w:rsidRDefault="003D66E0">
      <w:pPr>
        <w:pStyle w:val="ListBullet"/>
        <w:spacing w:after="40"/>
      </w:pPr>
      <w:r>
        <w:rPr>
          <w:sz w:val="20"/>
        </w:rPr>
        <w:t>A student can have many attendance records.</w:t>
      </w:r>
    </w:p>
    <w:p w14:paraId="2C63E1A2" w14:textId="77777777" w:rsidR="00623DEC" w:rsidRDefault="003D66E0">
      <w:pPr>
        <w:pStyle w:val="ListBullet"/>
        <w:spacing w:after="40"/>
      </w:pPr>
      <w:r>
        <w:rPr>
          <w:sz w:val="20"/>
        </w:rPr>
        <w:t>Each subject is assigned to a faculty member.</w:t>
      </w:r>
    </w:p>
    <w:p w14:paraId="0ED3D3F5" w14:textId="77777777" w:rsidR="00623DEC" w:rsidRDefault="003D66E0">
      <w:pPr>
        <w:pStyle w:val="ListBullet"/>
        <w:spacing w:after="40"/>
      </w:pPr>
      <w:r>
        <w:rPr>
          <w:sz w:val="20"/>
        </w:rPr>
        <w:t>A student can submit multiple leave requests.</w:t>
      </w:r>
    </w:p>
    <w:p w14:paraId="6F7708C9" w14:textId="77777777" w:rsidR="00623DEC" w:rsidRDefault="003D66E0">
      <w:pPr>
        <w:pStyle w:val="ListBullet"/>
        <w:spacing w:after="40"/>
      </w:pPr>
      <w:r>
        <w:rPr>
          <w:sz w:val="20"/>
        </w:rPr>
        <w:t>A faculty member can approve multiple leave requests.</w:t>
      </w:r>
    </w:p>
    <w:p w14:paraId="4498FC5B" w14:textId="77777777" w:rsidR="00623DEC" w:rsidRDefault="003D66E0">
      <w:pPr>
        <w:pStyle w:val="ListBullet"/>
        <w:spacing w:after="40"/>
      </w:pPr>
      <w:r>
        <w:rPr>
          <w:sz w:val="20"/>
        </w:rPr>
        <w:t>Pending leave requests may have no approving faculty yet.</w:t>
      </w:r>
    </w:p>
    <w:p w14:paraId="3C161A48" w14:textId="77777777" w:rsidR="00623DEC" w:rsidRDefault="003D66E0">
      <w:r>
        <w:br w:type="page"/>
      </w:r>
    </w:p>
    <w:p w14:paraId="36FB1339" w14:textId="77777777" w:rsidR="00623DEC" w:rsidRDefault="003D66E0">
      <w:pPr>
        <w:spacing w:before="100" w:after="80"/>
      </w:pPr>
      <w:r>
        <w:rPr>
          <w:rFonts w:ascii="Aptos Display" w:hAnsi="Aptos Display"/>
          <w:b/>
          <w:color w:val="17243A"/>
          <w:sz w:val="36"/>
        </w:rPr>
        <w:lastRenderedPageBreak/>
        <w:t>7. Relational Schema and Normalization</w:t>
      </w:r>
    </w:p>
    <w:p w14:paraId="591D4E18" w14:textId="77777777" w:rsidR="00623DEC" w:rsidRDefault="003D66E0">
      <w:pPr>
        <w:spacing w:before="100" w:after="80"/>
      </w:pPr>
      <w:r>
        <w:rPr>
          <w:rFonts w:ascii="Aptos Display" w:hAnsi="Aptos Display"/>
          <w:b/>
          <w:color w:val="159A9C"/>
          <w:sz w:val="26"/>
        </w:rPr>
        <w:t>7.1 Relational Schema</w:t>
      </w:r>
    </w:p>
    <w:p w14:paraId="5449C722" w14:textId="77777777" w:rsidR="00623DEC" w:rsidRDefault="003D66E0">
      <w:pPr>
        <w:pStyle w:val="ListBullet"/>
        <w:spacing w:after="40"/>
      </w:pPr>
      <w:r>
        <w:rPr>
          <w:sz w:val="20"/>
        </w:rPr>
        <w:t>STUDENT(student_id PK, name, email UK, phone, department, semester, date_of_birth, address)</w:t>
      </w:r>
    </w:p>
    <w:p w14:paraId="2D694A14" w14:textId="77777777" w:rsidR="00623DEC" w:rsidRDefault="003D66E0">
      <w:pPr>
        <w:pStyle w:val="ListBullet"/>
        <w:spacing w:after="40"/>
      </w:pPr>
      <w:r>
        <w:rPr>
          <w:sz w:val="20"/>
        </w:rPr>
        <w:t>FACULTY(faculty_id PK, name, email UK, phone, department, designation)</w:t>
      </w:r>
    </w:p>
    <w:p w14:paraId="3B4BBC3B" w14:textId="77777777" w:rsidR="00623DEC" w:rsidRDefault="003D66E0">
      <w:pPr>
        <w:pStyle w:val="ListBullet"/>
        <w:spacing w:after="40"/>
      </w:pPr>
      <w:r>
        <w:rPr>
          <w:sz w:val="20"/>
        </w:rPr>
        <w:t>SUBJECT(subject_id PK, subject_name, subject_code UK, faculty_id FK, credits, department, semester)</w:t>
      </w:r>
    </w:p>
    <w:p w14:paraId="6380EA8A" w14:textId="77777777" w:rsidR="00623DEC" w:rsidRDefault="003D66E0">
      <w:pPr>
        <w:pStyle w:val="ListBullet"/>
        <w:spacing w:after="40"/>
      </w:pPr>
      <w:r>
        <w:rPr>
          <w:sz w:val="20"/>
        </w:rPr>
        <w:t>ATTENDANCE(attendance_id PK, student_id FK, subject_id FK, attendance_date, status, remarks)</w:t>
      </w:r>
    </w:p>
    <w:p w14:paraId="63B2986E" w14:textId="77777777" w:rsidR="00623DEC" w:rsidRDefault="003D66E0">
      <w:pPr>
        <w:pStyle w:val="ListBullet"/>
        <w:spacing w:after="40"/>
      </w:pPr>
      <w:r>
        <w:rPr>
          <w:sz w:val="20"/>
        </w:rPr>
        <w:t>LEAVE_REQUEST(leave_id PK, student_id FK, start_date, end_date, reason, status, approved_by FK, applied_on, remarks)</w:t>
      </w:r>
    </w:p>
    <w:p w14:paraId="558EAE2B" w14:textId="77777777" w:rsidR="00623DEC" w:rsidRDefault="003D66E0">
      <w:pPr>
        <w:spacing w:before="100" w:after="80"/>
      </w:pPr>
      <w:r>
        <w:rPr>
          <w:rFonts w:ascii="Aptos Display" w:hAnsi="Aptos Display"/>
          <w:b/>
          <w:color w:val="159A9C"/>
          <w:sz w:val="26"/>
        </w:rPr>
        <w:t>7.2 Functional Dependencies</w:t>
      </w:r>
    </w:p>
    <w:tbl>
      <w:tblPr>
        <w:tblStyle w:val="TableGrid"/>
        <w:tblW w:w="0" w:type="auto"/>
        <w:jc w:val="center"/>
        <w:tblLook w:val="04A0" w:firstRow="1" w:lastRow="0" w:firstColumn="1" w:lastColumn="0" w:noHBand="0" w:noVBand="1"/>
      </w:tblPr>
      <w:tblGrid>
        <w:gridCol w:w="5107"/>
        <w:gridCol w:w="5107"/>
      </w:tblGrid>
      <w:tr w:rsidR="00623DEC" w14:paraId="6D7C8032" w14:textId="77777777">
        <w:trPr>
          <w:jc w:val="center"/>
        </w:trPr>
        <w:tc>
          <w:tcPr>
            <w:tcW w:w="5112" w:type="dxa"/>
            <w:shd w:val="clear" w:color="auto" w:fill="17243A"/>
          </w:tcPr>
          <w:p w14:paraId="5DBC8B46" w14:textId="77777777" w:rsidR="00623DEC" w:rsidRDefault="003D66E0">
            <w:r>
              <w:rPr>
                <w:b/>
                <w:color w:val="FFFFFF"/>
                <w:sz w:val="16"/>
              </w:rPr>
              <w:t>DETERMINANT</w:t>
            </w:r>
          </w:p>
        </w:tc>
        <w:tc>
          <w:tcPr>
            <w:tcW w:w="5112" w:type="dxa"/>
            <w:shd w:val="clear" w:color="auto" w:fill="17243A"/>
          </w:tcPr>
          <w:p w14:paraId="2537EC99" w14:textId="77777777" w:rsidR="00623DEC" w:rsidRDefault="003D66E0">
            <w:r>
              <w:rPr>
                <w:b/>
                <w:color w:val="FFFFFF"/>
                <w:sz w:val="16"/>
              </w:rPr>
              <w:t>FUNCTIONALLY DETERMINED ATTRIBUTES</w:t>
            </w:r>
          </w:p>
        </w:tc>
      </w:tr>
      <w:tr w:rsidR="00623DEC" w14:paraId="147D93DD" w14:textId="77777777">
        <w:trPr>
          <w:jc w:val="center"/>
        </w:trPr>
        <w:tc>
          <w:tcPr>
            <w:tcW w:w="5112" w:type="dxa"/>
            <w:shd w:val="clear" w:color="auto" w:fill="F2F4F7"/>
          </w:tcPr>
          <w:p w14:paraId="5C4EFD77" w14:textId="77777777" w:rsidR="00623DEC" w:rsidRDefault="003D66E0">
            <w:r>
              <w:rPr>
                <w:color w:val="17202A"/>
                <w:sz w:val="16"/>
              </w:rPr>
              <w:t>student_id</w:t>
            </w:r>
          </w:p>
        </w:tc>
        <w:tc>
          <w:tcPr>
            <w:tcW w:w="5112" w:type="dxa"/>
            <w:shd w:val="clear" w:color="auto" w:fill="F2F4F7"/>
          </w:tcPr>
          <w:p w14:paraId="5D5EAF72" w14:textId="77777777" w:rsidR="00623DEC" w:rsidRDefault="003D66E0">
            <w:r>
              <w:rPr>
                <w:color w:val="17202A"/>
                <w:sz w:val="16"/>
              </w:rPr>
              <w:t>name, email, phone, department, semester, date_of_birth, address</w:t>
            </w:r>
          </w:p>
        </w:tc>
      </w:tr>
      <w:tr w:rsidR="00623DEC" w14:paraId="39042E85" w14:textId="77777777">
        <w:trPr>
          <w:jc w:val="center"/>
        </w:trPr>
        <w:tc>
          <w:tcPr>
            <w:tcW w:w="5112" w:type="dxa"/>
            <w:shd w:val="clear" w:color="auto" w:fill="F2F4F7"/>
          </w:tcPr>
          <w:p w14:paraId="309E4AE5" w14:textId="77777777" w:rsidR="00623DEC" w:rsidRDefault="003D66E0">
            <w:r>
              <w:rPr>
                <w:color w:val="17202A"/>
                <w:sz w:val="16"/>
              </w:rPr>
              <w:t>faculty_id</w:t>
            </w:r>
          </w:p>
        </w:tc>
        <w:tc>
          <w:tcPr>
            <w:tcW w:w="5112" w:type="dxa"/>
            <w:shd w:val="clear" w:color="auto" w:fill="F2F4F7"/>
          </w:tcPr>
          <w:p w14:paraId="43AC0337" w14:textId="77777777" w:rsidR="00623DEC" w:rsidRDefault="003D66E0">
            <w:r>
              <w:rPr>
                <w:color w:val="17202A"/>
                <w:sz w:val="16"/>
              </w:rPr>
              <w:t>name, email, phone, department, designation</w:t>
            </w:r>
          </w:p>
        </w:tc>
      </w:tr>
      <w:tr w:rsidR="00623DEC" w14:paraId="19BAF4F8" w14:textId="77777777">
        <w:trPr>
          <w:jc w:val="center"/>
        </w:trPr>
        <w:tc>
          <w:tcPr>
            <w:tcW w:w="5112" w:type="dxa"/>
            <w:shd w:val="clear" w:color="auto" w:fill="F2F4F7"/>
          </w:tcPr>
          <w:p w14:paraId="7079807A" w14:textId="77777777" w:rsidR="00623DEC" w:rsidRDefault="003D66E0">
            <w:r>
              <w:rPr>
                <w:color w:val="17202A"/>
                <w:sz w:val="16"/>
              </w:rPr>
              <w:t>subject_id</w:t>
            </w:r>
          </w:p>
        </w:tc>
        <w:tc>
          <w:tcPr>
            <w:tcW w:w="5112" w:type="dxa"/>
            <w:shd w:val="clear" w:color="auto" w:fill="F2F4F7"/>
          </w:tcPr>
          <w:p w14:paraId="0042B233" w14:textId="77777777" w:rsidR="00623DEC" w:rsidRDefault="003D66E0">
            <w:r>
              <w:rPr>
                <w:color w:val="17202A"/>
                <w:sz w:val="16"/>
              </w:rPr>
              <w:t>subject_name, subject_code, faculty_id, credits, department, semester</w:t>
            </w:r>
          </w:p>
        </w:tc>
      </w:tr>
      <w:tr w:rsidR="00623DEC" w14:paraId="6780B98F" w14:textId="77777777">
        <w:trPr>
          <w:jc w:val="center"/>
        </w:trPr>
        <w:tc>
          <w:tcPr>
            <w:tcW w:w="5112" w:type="dxa"/>
            <w:shd w:val="clear" w:color="auto" w:fill="F2F4F7"/>
          </w:tcPr>
          <w:p w14:paraId="3454888A" w14:textId="77777777" w:rsidR="00623DEC" w:rsidRDefault="003D66E0">
            <w:r>
              <w:rPr>
                <w:color w:val="17202A"/>
                <w:sz w:val="16"/>
              </w:rPr>
              <w:t>attendance_id</w:t>
            </w:r>
          </w:p>
        </w:tc>
        <w:tc>
          <w:tcPr>
            <w:tcW w:w="5112" w:type="dxa"/>
            <w:shd w:val="clear" w:color="auto" w:fill="F2F4F7"/>
          </w:tcPr>
          <w:p w14:paraId="2A06F20E" w14:textId="77777777" w:rsidR="00623DEC" w:rsidRDefault="003D66E0">
            <w:r>
              <w:rPr>
                <w:color w:val="17202A"/>
                <w:sz w:val="16"/>
              </w:rPr>
              <w:t>student_id, subject_id, attendance_date, status, remarks</w:t>
            </w:r>
          </w:p>
        </w:tc>
      </w:tr>
      <w:tr w:rsidR="00623DEC" w14:paraId="26EDD486" w14:textId="77777777">
        <w:trPr>
          <w:jc w:val="center"/>
        </w:trPr>
        <w:tc>
          <w:tcPr>
            <w:tcW w:w="5112" w:type="dxa"/>
            <w:shd w:val="clear" w:color="auto" w:fill="F2F4F7"/>
          </w:tcPr>
          <w:p w14:paraId="505B7ED0" w14:textId="77777777" w:rsidR="00623DEC" w:rsidRDefault="003D66E0">
            <w:r>
              <w:rPr>
                <w:color w:val="17202A"/>
                <w:sz w:val="16"/>
              </w:rPr>
              <w:t>leave_id</w:t>
            </w:r>
          </w:p>
        </w:tc>
        <w:tc>
          <w:tcPr>
            <w:tcW w:w="5112" w:type="dxa"/>
            <w:shd w:val="clear" w:color="auto" w:fill="F2F4F7"/>
          </w:tcPr>
          <w:p w14:paraId="611CBF90" w14:textId="77777777" w:rsidR="00623DEC" w:rsidRDefault="003D66E0">
            <w:r>
              <w:rPr>
                <w:color w:val="17202A"/>
                <w:sz w:val="16"/>
              </w:rPr>
              <w:t>student_id, start_date, end_date, reason, status, approved_by, applied_on, remarks</w:t>
            </w:r>
          </w:p>
        </w:tc>
      </w:tr>
    </w:tbl>
    <w:p w14:paraId="0CFEF106" w14:textId="77777777" w:rsidR="00623DEC" w:rsidRDefault="00623DEC"/>
    <w:p w14:paraId="2B712C94" w14:textId="77777777" w:rsidR="00623DEC" w:rsidRDefault="003D66E0">
      <w:pPr>
        <w:spacing w:before="100" w:after="80"/>
      </w:pPr>
      <w:r>
        <w:rPr>
          <w:rFonts w:ascii="Aptos Display" w:hAnsi="Aptos Display"/>
          <w:b/>
          <w:color w:val="159A9C"/>
          <w:sz w:val="26"/>
        </w:rPr>
        <w:t>7.3 Normalization to 3NF</w:t>
      </w:r>
    </w:p>
    <w:p w14:paraId="2FC7E27D" w14:textId="77777777" w:rsidR="00623DEC" w:rsidRDefault="003D66E0">
      <w:pPr>
        <w:spacing w:after="100" w:line="252" w:lineRule="auto"/>
      </w:pPr>
      <w:r>
        <w:t>1NF: Attributes are atomic and repeating groups are avoided. Each attendance event and each leave request is stored as an individual row.</w:t>
      </w:r>
    </w:p>
    <w:p w14:paraId="22489C25" w14:textId="77777777" w:rsidR="00623DEC" w:rsidRDefault="003D66E0">
      <w:pPr>
        <w:spacing w:after="100" w:line="252" w:lineRule="auto"/>
      </w:pPr>
      <w:r>
        <w:t>2NF: Single-attribute primary keys eliminate partial dependency.</w:t>
      </w:r>
    </w:p>
    <w:p w14:paraId="569AFCE6" w14:textId="77777777" w:rsidR="00623DEC" w:rsidRDefault="003D66E0">
      <w:pPr>
        <w:spacing w:after="100" w:line="252" w:lineRule="auto"/>
      </w:pPr>
      <w:r>
        <w:t>3NF: Non-key attributes do not depend transitively on another non-key attribute. Faculty and subject details are separated from attendance and leave transaction data.</w:t>
      </w:r>
    </w:p>
    <w:p w14:paraId="12E4EC02" w14:textId="77777777" w:rsidR="00623DEC" w:rsidRDefault="003D66E0">
      <w:r>
        <w:br w:type="page"/>
      </w:r>
    </w:p>
    <w:p w14:paraId="733EC424" w14:textId="77777777" w:rsidR="00623DEC" w:rsidRDefault="003D66E0">
      <w:pPr>
        <w:spacing w:before="100" w:after="80"/>
      </w:pPr>
      <w:r>
        <w:rPr>
          <w:rFonts w:ascii="Aptos Display" w:hAnsi="Aptos Display"/>
          <w:b/>
          <w:color w:val="17243A"/>
          <w:sz w:val="36"/>
        </w:rPr>
        <w:lastRenderedPageBreak/>
        <w:t>8. Data Dictionary (Table Structure, Data Types, Constraints)</w:t>
      </w:r>
    </w:p>
    <w:p w14:paraId="49F79ADB" w14:textId="77777777" w:rsidR="00623DEC" w:rsidRDefault="003D66E0">
      <w:pPr>
        <w:spacing w:before="100" w:after="80"/>
      </w:pPr>
      <w:r>
        <w:rPr>
          <w:rFonts w:ascii="Aptos Display" w:hAnsi="Aptos Display"/>
          <w:b/>
          <w:color w:val="159A9C"/>
          <w:sz w:val="26"/>
        </w:rPr>
        <w:t>STUDENT</w:t>
      </w:r>
    </w:p>
    <w:tbl>
      <w:tblPr>
        <w:tblStyle w:val="TableGrid"/>
        <w:tblW w:w="0" w:type="auto"/>
        <w:jc w:val="center"/>
        <w:tblLook w:val="04A0" w:firstRow="1" w:lastRow="0" w:firstColumn="1" w:lastColumn="0" w:noHBand="0" w:noVBand="1"/>
      </w:tblPr>
      <w:tblGrid>
        <w:gridCol w:w="2553"/>
        <w:gridCol w:w="2554"/>
        <w:gridCol w:w="2554"/>
        <w:gridCol w:w="2553"/>
      </w:tblGrid>
      <w:tr w:rsidR="00623DEC" w14:paraId="137939B3" w14:textId="77777777">
        <w:trPr>
          <w:jc w:val="center"/>
        </w:trPr>
        <w:tc>
          <w:tcPr>
            <w:tcW w:w="2556" w:type="dxa"/>
            <w:shd w:val="clear" w:color="auto" w:fill="17243A"/>
          </w:tcPr>
          <w:p w14:paraId="3AFC8E1D" w14:textId="77777777" w:rsidR="00623DEC" w:rsidRDefault="003D66E0">
            <w:r>
              <w:rPr>
                <w:b/>
                <w:color w:val="FFFFFF"/>
                <w:sz w:val="16"/>
              </w:rPr>
              <w:t>COLUMN</w:t>
            </w:r>
          </w:p>
        </w:tc>
        <w:tc>
          <w:tcPr>
            <w:tcW w:w="2556" w:type="dxa"/>
            <w:shd w:val="clear" w:color="auto" w:fill="17243A"/>
          </w:tcPr>
          <w:p w14:paraId="05E4BE1D" w14:textId="77777777" w:rsidR="00623DEC" w:rsidRDefault="003D66E0">
            <w:r>
              <w:rPr>
                <w:b/>
                <w:color w:val="FFFFFF"/>
                <w:sz w:val="16"/>
              </w:rPr>
              <w:t>DATA TYPE</w:t>
            </w:r>
          </w:p>
        </w:tc>
        <w:tc>
          <w:tcPr>
            <w:tcW w:w="2556" w:type="dxa"/>
            <w:shd w:val="clear" w:color="auto" w:fill="17243A"/>
          </w:tcPr>
          <w:p w14:paraId="335E0E44" w14:textId="77777777" w:rsidR="00623DEC" w:rsidRDefault="003D66E0">
            <w:r>
              <w:rPr>
                <w:b/>
                <w:color w:val="FFFFFF"/>
                <w:sz w:val="16"/>
              </w:rPr>
              <w:t>KEY / CONSTRAINT</w:t>
            </w:r>
          </w:p>
        </w:tc>
        <w:tc>
          <w:tcPr>
            <w:tcW w:w="2556" w:type="dxa"/>
            <w:shd w:val="clear" w:color="auto" w:fill="17243A"/>
          </w:tcPr>
          <w:p w14:paraId="3A56153B" w14:textId="77777777" w:rsidR="00623DEC" w:rsidRDefault="003D66E0">
            <w:r>
              <w:rPr>
                <w:b/>
                <w:color w:val="FFFFFF"/>
                <w:sz w:val="16"/>
              </w:rPr>
              <w:t>NULL / DEFAULT</w:t>
            </w:r>
          </w:p>
        </w:tc>
      </w:tr>
      <w:tr w:rsidR="00623DEC" w14:paraId="6BA6CE7F" w14:textId="77777777">
        <w:trPr>
          <w:jc w:val="center"/>
        </w:trPr>
        <w:tc>
          <w:tcPr>
            <w:tcW w:w="2556" w:type="dxa"/>
            <w:shd w:val="clear" w:color="auto" w:fill="F2F4F7"/>
          </w:tcPr>
          <w:p w14:paraId="2CA74386" w14:textId="77777777" w:rsidR="00623DEC" w:rsidRDefault="003D66E0">
            <w:r>
              <w:rPr>
                <w:color w:val="17202A"/>
                <w:sz w:val="16"/>
              </w:rPr>
              <w:t>student_id</w:t>
            </w:r>
          </w:p>
        </w:tc>
        <w:tc>
          <w:tcPr>
            <w:tcW w:w="2556" w:type="dxa"/>
            <w:shd w:val="clear" w:color="auto" w:fill="F2F4F7"/>
          </w:tcPr>
          <w:p w14:paraId="27D627B3" w14:textId="77777777" w:rsidR="00623DEC" w:rsidRDefault="003D66E0">
            <w:r>
              <w:rPr>
                <w:color w:val="17202A"/>
                <w:sz w:val="16"/>
              </w:rPr>
              <w:t>INT</w:t>
            </w:r>
          </w:p>
        </w:tc>
        <w:tc>
          <w:tcPr>
            <w:tcW w:w="2556" w:type="dxa"/>
            <w:shd w:val="clear" w:color="auto" w:fill="F2F4F7"/>
          </w:tcPr>
          <w:p w14:paraId="5DBDC475" w14:textId="77777777" w:rsidR="00623DEC" w:rsidRDefault="003D66E0">
            <w:r>
              <w:rPr>
                <w:color w:val="17202A"/>
                <w:sz w:val="16"/>
              </w:rPr>
              <w:t>PK</w:t>
            </w:r>
          </w:p>
        </w:tc>
        <w:tc>
          <w:tcPr>
            <w:tcW w:w="2556" w:type="dxa"/>
            <w:shd w:val="clear" w:color="auto" w:fill="F2F4F7"/>
          </w:tcPr>
          <w:p w14:paraId="5426B2D1" w14:textId="77777777" w:rsidR="00623DEC" w:rsidRDefault="003D66E0">
            <w:r>
              <w:rPr>
                <w:color w:val="17202A"/>
                <w:sz w:val="16"/>
              </w:rPr>
              <w:t>NOT NULL</w:t>
            </w:r>
          </w:p>
        </w:tc>
      </w:tr>
      <w:tr w:rsidR="00623DEC" w14:paraId="1DD72BA1" w14:textId="77777777">
        <w:trPr>
          <w:jc w:val="center"/>
        </w:trPr>
        <w:tc>
          <w:tcPr>
            <w:tcW w:w="2556" w:type="dxa"/>
            <w:shd w:val="clear" w:color="auto" w:fill="F2F4F7"/>
          </w:tcPr>
          <w:p w14:paraId="794CBE6B" w14:textId="77777777" w:rsidR="00623DEC" w:rsidRDefault="003D66E0">
            <w:r>
              <w:rPr>
                <w:color w:val="17202A"/>
                <w:sz w:val="16"/>
              </w:rPr>
              <w:t>name</w:t>
            </w:r>
          </w:p>
        </w:tc>
        <w:tc>
          <w:tcPr>
            <w:tcW w:w="2556" w:type="dxa"/>
            <w:shd w:val="clear" w:color="auto" w:fill="F2F4F7"/>
          </w:tcPr>
          <w:p w14:paraId="1031F873" w14:textId="77777777" w:rsidR="00623DEC" w:rsidRDefault="003D66E0">
            <w:r>
              <w:rPr>
                <w:color w:val="17202A"/>
                <w:sz w:val="16"/>
              </w:rPr>
              <w:t>VARCHAR(100)</w:t>
            </w:r>
          </w:p>
        </w:tc>
        <w:tc>
          <w:tcPr>
            <w:tcW w:w="2556" w:type="dxa"/>
            <w:shd w:val="clear" w:color="auto" w:fill="F2F4F7"/>
          </w:tcPr>
          <w:p w14:paraId="681504B4" w14:textId="77777777" w:rsidR="00623DEC" w:rsidRDefault="003D66E0">
            <w:r>
              <w:rPr>
                <w:color w:val="17202A"/>
                <w:sz w:val="16"/>
              </w:rPr>
              <w:t>—</w:t>
            </w:r>
          </w:p>
        </w:tc>
        <w:tc>
          <w:tcPr>
            <w:tcW w:w="2556" w:type="dxa"/>
            <w:shd w:val="clear" w:color="auto" w:fill="F2F4F7"/>
          </w:tcPr>
          <w:p w14:paraId="09625EB0" w14:textId="77777777" w:rsidR="00623DEC" w:rsidRDefault="003D66E0">
            <w:r>
              <w:rPr>
                <w:color w:val="17202A"/>
                <w:sz w:val="16"/>
              </w:rPr>
              <w:t>NOT NULL</w:t>
            </w:r>
          </w:p>
        </w:tc>
      </w:tr>
      <w:tr w:rsidR="00623DEC" w14:paraId="7251DD6D" w14:textId="77777777">
        <w:trPr>
          <w:jc w:val="center"/>
        </w:trPr>
        <w:tc>
          <w:tcPr>
            <w:tcW w:w="2556" w:type="dxa"/>
            <w:shd w:val="clear" w:color="auto" w:fill="F2F4F7"/>
          </w:tcPr>
          <w:p w14:paraId="62B180F9" w14:textId="77777777" w:rsidR="00623DEC" w:rsidRDefault="003D66E0">
            <w:r>
              <w:rPr>
                <w:color w:val="17202A"/>
                <w:sz w:val="16"/>
              </w:rPr>
              <w:t>email</w:t>
            </w:r>
          </w:p>
        </w:tc>
        <w:tc>
          <w:tcPr>
            <w:tcW w:w="2556" w:type="dxa"/>
            <w:shd w:val="clear" w:color="auto" w:fill="F2F4F7"/>
          </w:tcPr>
          <w:p w14:paraId="4EADC738" w14:textId="77777777" w:rsidR="00623DEC" w:rsidRDefault="003D66E0">
            <w:r>
              <w:rPr>
                <w:color w:val="17202A"/>
                <w:sz w:val="16"/>
              </w:rPr>
              <w:t>VARCHAR(100)</w:t>
            </w:r>
          </w:p>
        </w:tc>
        <w:tc>
          <w:tcPr>
            <w:tcW w:w="2556" w:type="dxa"/>
            <w:shd w:val="clear" w:color="auto" w:fill="F2F4F7"/>
          </w:tcPr>
          <w:p w14:paraId="7BC0855C" w14:textId="77777777" w:rsidR="00623DEC" w:rsidRDefault="003D66E0">
            <w:r>
              <w:rPr>
                <w:color w:val="17202A"/>
                <w:sz w:val="16"/>
              </w:rPr>
              <w:t>UNIQUE</w:t>
            </w:r>
          </w:p>
        </w:tc>
        <w:tc>
          <w:tcPr>
            <w:tcW w:w="2556" w:type="dxa"/>
            <w:shd w:val="clear" w:color="auto" w:fill="F2F4F7"/>
          </w:tcPr>
          <w:p w14:paraId="23C90858" w14:textId="77777777" w:rsidR="00623DEC" w:rsidRDefault="003D66E0">
            <w:r>
              <w:rPr>
                <w:color w:val="17202A"/>
                <w:sz w:val="16"/>
              </w:rPr>
              <w:t>NOT NULL</w:t>
            </w:r>
          </w:p>
        </w:tc>
      </w:tr>
      <w:tr w:rsidR="00623DEC" w14:paraId="64705F7E" w14:textId="77777777">
        <w:trPr>
          <w:jc w:val="center"/>
        </w:trPr>
        <w:tc>
          <w:tcPr>
            <w:tcW w:w="2556" w:type="dxa"/>
            <w:shd w:val="clear" w:color="auto" w:fill="F2F4F7"/>
          </w:tcPr>
          <w:p w14:paraId="49A8870C" w14:textId="77777777" w:rsidR="00623DEC" w:rsidRDefault="003D66E0">
            <w:r>
              <w:rPr>
                <w:color w:val="17202A"/>
                <w:sz w:val="16"/>
              </w:rPr>
              <w:t>phone</w:t>
            </w:r>
          </w:p>
        </w:tc>
        <w:tc>
          <w:tcPr>
            <w:tcW w:w="2556" w:type="dxa"/>
            <w:shd w:val="clear" w:color="auto" w:fill="F2F4F7"/>
          </w:tcPr>
          <w:p w14:paraId="6151B94A" w14:textId="77777777" w:rsidR="00623DEC" w:rsidRDefault="003D66E0">
            <w:r>
              <w:rPr>
                <w:color w:val="17202A"/>
                <w:sz w:val="16"/>
              </w:rPr>
              <w:t>VARCHAR(15)</w:t>
            </w:r>
          </w:p>
        </w:tc>
        <w:tc>
          <w:tcPr>
            <w:tcW w:w="2556" w:type="dxa"/>
            <w:shd w:val="clear" w:color="auto" w:fill="F2F4F7"/>
          </w:tcPr>
          <w:p w14:paraId="173E353C" w14:textId="77777777" w:rsidR="00623DEC" w:rsidRDefault="003D66E0">
            <w:r>
              <w:rPr>
                <w:color w:val="17202A"/>
                <w:sz w:val="16"/>
              </w:rPr>
              <w:t>—</w:t>
            </w:r>
          </w:p>
        </w:tc>
        <w:tc>
          <w:tcPr>
            <w:tcW w:w="2556" w:type="dxa"/>
            <w:shd w:val="clear" w:color="auto" w:fill="F2F4F7"/>
          </w:tcPr>
          <w:p w14:paraId="488D011C" w14:textId="77777777" w:rsidR="00623DEC" w:rsidRDefault="003D66E0">
            <w:r>
              <w:rPr>
                <w:color w:val="17202A"/>
                <w:sz w:val="16"/>
              </w:rPr>
              <w:t>NOT NULL</w:t>
            </w:r>
          </w:p>
        </w:tc>
      </w:tr>
      <w:tr w:rsidR="00623DEC" w14:paraId="1EDA2FAB" w14:textId="77777777">
        <w:trPr>
          <w:jc w:val="center"/>
        </w:trPr>
        <w:tc>
          <w:tcPr>
            <w:tcW w:w="2556" w:type="dxa"/>
            <w:shd w:val="clear" w:color="auto" w:fill="F2F4F7"/>
          </w:tcPr>
          <w:p w14:paraId="460C5A30" w14:textId="77777777" w:rsidR="00623DEC" w:rsidRDefault="003D66E0">
            <w:r>
              <w:rPr>
                <w:color w:val="17202A"/>
                <w:sz w:val="16"/>
              </w:rPr>
              <w:t>department</w:t>
            </w:r>
          </w:p>
        </w:tc>
        <w:tc>
          <w:tcPr>
            <w:tcW w:w="2556" w:type="dxa"/>
            <w:shd w:val="clear" w:color="auto" w:fill="F2F4F7"/>
          </w:tcPr>
          <w:p w14:paraId="62ECAF1D" w14:textId="77777777" w:rsidR="00623DEC" w:rsidRDefault="003D66E0">
            <w:r>
              <w:rPr>
                <w:color w:val="17202A"/>
                <w:sz w:val="16"/>
              </w:rPr>
              <w:t>VARCHAR(50)</w:t>
            </w:r>
          </w:p>
        </w:tc>
        <w:tc>
          <w:tcPr>
            <w:tcW w:w="2556" w:type="dxa"/>
            <w:shd w:val="clear" w:color="auto" w:fill="F2F4F7"/>
          </w:tcPr>
          <w:p w14:paraId="2D06D6E9" w14:textId="77777777" w:rsidR="00623DEC" w:rsidRDefault="003D66E0">
            <w:r>
              <w:rPr>
                <w:color w:val="17202A"/>
                <w:sz w:val="16"/>
              </w:rPr>
              <w:t>—</w:t>
            </w:r>
          </w:p>
        </w:tc>
        <w:tc>
          <w:tcPr>
            <w:tcW w:w="2556" w:type="dxa"/>
            <w:shd w:val="clear" w:color="auto" w:fill="F2F4F7"/>
          </w:tcPr>
          <w:p w14:paraId="7A6F6748" w14:textId="77777777" w:rsidR="00623DEC" w:rsidRDefault="003D66E0">
            <w:r>
              <w:rPr>
                <w:color w:val="17202A"/>
                <w:sz w:val="16"/>
              </w:rPr>
              <w:t>NOT NULL</w:t>
            </w:r>
          </w:p>
        </w:tc>
      </w:tr>
      <w:tr w:rsidR="00623DEC" w14:paraId="555BE5A8" w14:textId="77777777">
        <w:trPr>
          <w:jc w:val="center"/>
        </w:trPr>
        <w:tc>
          <w:tcPr>
            <w:tcW w:w="2556" w:type="dxa"/>
            <w:shd w:val="clear" w:color="auto" w:fill="F2F4F7"/>
          </w:tcPr>
          <w:p w14:paraId="33636600" w14:textId="77777777" w:rsidR="00623DEC" w:rsidRDefault="003D66E0">
            <w:r>
              <w:rPr>
                <w:color w:val="17202A"/>
                <w:sz w:val="16"/>
              </w:rPr>
              <w:t>semester</w:t>
            </w:r>
          </w:p>
        </w:tc>
        <w:tc>
          <w:tcPr>
            <w:tcW w:w="2556" w:type="dxa"/>
            <w:shd w:val="clear" w:color="auto" w:fill="F2F4F7"/>
          </w:tcPr>
          <w:p w14:paraId="074CCE4B" w14:textId="77777777" w:rsidR="00623DEC" w:rsidRDefault="003D66E0">
            <w:r>
              <w:rPr>
                <w:color w:val="17202A"/>
                <w:sz w:val="16"/>
              </w:rPr>
              <w:t>INT</w:t>
            </w:r>
          </w:p>
        </w:tc>
        <w:tc>
          <w:tcPr>
            <w:tcW w:w="2556" w:type="dxa"/>
            <w:shd w:val="clear" w:color="auto" w:fill="F2F4F7"/>
          </w:tcPr>
          <w:p w14:paraId="2892C0E1" w14:textId="77777777" w:rsidR="00623DEC" w:rsidRDefault="003D66E0">
            <w:r>
              <w:rPr>
                <w:color w:val="17202A"/>
                <w:sz w:val="16"/>
              </w:rPr>
              <w:t>CHECK 1–8</w:t>
            </w:r>
          </w:p>
        </w:tc>
        <w:tc>
          <w:tcPr>
            <w:tcW w:w="2556" w:type="dxa"/>
            <w:shd w:val="clear" w:color="auto" w:fill="F2F4F7"/>
          </w:tcPr>
          <w:p w14:paraId="20FE42F8" w14:textId="77777777" w:rsidR="00623DEC" w:rsidRDefault="003D66E0">
            <w:r>
              <w:rPr>
                <w:color w:val="17202A"/>
                <w:sz w:val="16"/>
              </w:rPr>
              <w:t>NOT NULL</w:t>
            </w:r>
          </w:p>
        </w:tc>
      </w:tr>
      <w:tr w:rsidR="00623DEC" w14:paraId="1806E195" w14:textId="77777777">
        <w:trPr>
          <w:jc w:val="center"/>
        </w:trPr>
        <w:tc>
          <w:tcPr>
            <w:tcW w:w="2556" w:type="dxa"/>
            <w:shd w:val="clear" w:color="auto" w:fill="F2F4F7"/>
          </w:tcPr>
          <w:p w14:paraId="41863566" w14:textId="77777777" w:rsidR="00623DEC" w:rsidRDefault="003D66E0">
            <w:r>
              <w:rPr>
                <w:color w:val="17202A"/>
                <w:sz w:val="16"/>
              </w:rPr>
              <w:t>date_of_birth</w:t>
            </w:r>
          </w:p>
        </w:tc>
        <w:tc>
          <w:tcPr>
            <w:tcW w:w="2556" w:type="dxa"/>
            <w:shd w:val="clear" w:color="auto" w:fill="F2F4F7"/>
          </w:tcPr>
          <w:p w14:paraId="54BB5BF3" w14:textId="77777777" w:rsidR="00623DEC" w:rsidRDefault="003D66E0">
            <w:r>
              <w:rPr>
                <w:color w:val="17202A"/>
                <w:sz w:val="16"/>
              </w:rPr>
              <w:t>DATE</w:t>
            </w:r>
          </w:p>
        </w:tc>
        <w:tc>
          <w:tcPr>
            <w:tcW w:w="2556" w:type="dxa"/>
            <w:shd w:val="clear" w:color="auto" w:fill="F2F4F7"/>
          </w:tcPr>
          <w:p w14:paraId="32C36793" w14:textId="77777777" w:rsidR="00623DEC" w:rsidRDefault="003D66E0">
            <w:r>
              <w:rPr>
                <w:color w:val="17202A"/>
                <w:sz w:val="16"/>
              </w:rPr>
              <w:t>—</w:t>
            </w:r>
          </w:p>
        </w:tc>
        <w:tc>
          <w:tcPr>
            <w:tcW w:w="2556" w:type="dxa"/>
            <w:shd w:val="clear" w:color="auto" w:fill="F2F4F7"/>
          </w:tcPr>
          <w:p w14:paraId="0D693445" w14:textId="77777777" w:rsidR="00623DEC" w:rsidRDefault="003D66E0">
            <w:r>
              <w:rPr>
                <w:color w:val="17202A"/>
                <w:sz w:val="16"/>
              </w:rPr>
              <w:t>NOT NULL</w:t>
            </w:r>
          </w:p>
        </w:tc>
      </w:tr>
      <w:tr w:rsidR="00623DEC" w14:paraId="335688BF" w14:textId="77777777">
        <w:trPr>
          <w:jc w:val="center"/>
        </w:trPr>
        <w:tc>
          <w:tcPr>
            <w:tcW w:w="2556" w:type="dxa"/>
            <w:shd w:val="clear" w:color="auto" w:fill="F2F4F7"/>
          </w:tcPr>
          <w:p w14:paraId="5B08D28A" w14:textId="77777777" w:rsidR="00623DEC" w:rsidRDefault="003D66E0">
            <w:r>
              <w:rPr>
                <w:color w:val="17202A"/>
                <w:sz w:val="16"/>
              </w:rPr>
              <w:t>address</w:t>
            </w:r>
          </w:p>
        </w:tc>
        <w:tc>
          <w:tcPr>
            <w:tcW w:w="2556" w:type="dxa"/>
            <w:shd w:val="clear" w:color="auto" w:fill="F2F4F7"/>
          </w:tcPr>
          <w:p w14:paraId="7C81E7EC" w14:textId="77777777" w:rsidR="00623DEC" w:rsidRDefault="003D66E0">
            <w:r>
              <w:rPr>
                <w:color w:val="17202A"/>
                <w:sz w:val="16"/>
              </w:rPr>
              <w:t>VARCHAR(150)</w:t>
            </w:r>
          </w:p>
        </w:tc>
        <w:tc>
          <w:tcPr>
            <w:tcW w:w="2556" w:type="dxa"/>
            <w:shd w:val="clear" w:color="auto" w:fill="F2F4F7"/>
          </w:tcPr>
          <w:p w14:paraId="1EAB493D" w14:textId="77777777" w:rsidR="00623DEC" w:rsidRDefault="003D66E0">
            <w:r>
              <w:rPr>
                <w:color w:val="17202A"/>
                <w:sz w:val="16"/>
              </w:rPr>
              <w:t>—</w:t>
            </w:r>
          </w:p>
        </w:tc>
        <w:tc>
          <w:tcPr>
            <w:tcW w:w="2556" w:type="dxa"/>
            <w:shd w:val="clear" w:color="auto" w:fill="F2F4F7"/>
          </w:tcPr>
          <w:p w14:paraId="2C25706B" w14:textId="77777777" w:rsidR="00623DEC" w:rsidRDefault="003D66E0">
            <w:r>
              <w:rPr>
                <w:color w:val="17202A"/>
                <w:sz w:val="16"/>
              </w:rPr>
              <w:t>NOT NULL</w:t>
            </w:r>
          </w:p>
        </w:tc>
      </w:tr>
    </w:tbl>
    <w:p w14:paraId="19C8D2FE" w14:textId="77777777" w:rsidR="00623DEC" w:rsidRDefault="00623DEC"/>
    <w:p w14:paraId="48531850" w14:textId="77777777" w:rsidR="00623DEC" w:rsidRDefault="003D66E0">
      <w:pPr>
        <w:spacing w:before="100" w:after="80"/>
      </w:pPr>
      <w:r>
        <w:rPr>
          <w:rFonts w:ascii="Aptos Display" w:hAnsi="Aptos Display"/>
          <w:b/>
          <w:color w:val="159A9C"/>
          <w:sz w:val="26"/>
        </w:rPr>
        <w:t>FACULTY</w:t>
      </w:r>
    </w:p>
    <w:tbl>
      <w:tblPr>
        <w:tblStyle w:val="TableGrid"/>
        <w:tblW w:w="0" w:type="auto"/>
        <w:jc w:val="center"/>
        <w:tblLook w:val="04A0" w:firstRow="1" w:lastRow="0" w:firstColumn="1" w:lastColumn="0" w:noHBand="0" w:noVBand="1"/>
      </w:tblPr>
      <w:tblGrid>
        <w:gridCol w:w="2553"/>
        <w:gridCol w:w="2554"/>
        <w:gridCol w:w="2554"/>
        <w:gridCol w:w="2553"/>
      </w:tblGrid>
      <w:tr w:rsidR="00623DEC" w14:paraId="492B8990" w14:textId="77777777">
        <w:trPr>
          <w:jc w:val="center"/>
        </w:trPr>
        <w:tc>
          <w:tcPr>
            <w:tcW w:w="2556" w:type="dxa"/>
            <w:shd w:val="clear" w:color="auto" w:fill="17243A"/>
          </w:tcPr>
          <w:p w14:paraId="36D89E30" w14:textId="77777777" w:rsidR="00623DEC" w:rsidRDefault="003D66E0">
            <w:r>
              <w:rPr>
                <w:b/>
                <w:color w:val="FFFFFF"/>
                <w:sz w:val="16"/>
              </w:rPr>
              <w:t>COLUMN</w:t>
            </w:r>
          </w:p>
        </w:tc>
        <w:tc>
          <w:tcPr>
            <w:tcW w:w="2556" w:type="dxa"/>
            <w:shd w:val="clear" w:color="auto" w:fill="17243A"/>
          </w:tcPr>
          <w:p w14:paraId="2F396B35" w14:textId="77777777" w:rsidR="00623DEC" w:rsidRDefault="003D66E0">
            <w:r>
              <w:rPr>
                <w:b/>
                <w:color w:val="FFFFFF"/>
                <w:sz w:val="16"/>
              </w:rPr>
              <w:t>DATA TYPE</w:t>
            </w:r>
          </w:p>
        </w:tc>
        <w:tc>
          <w:tcPr>
            <w:tcW w:w="2556" w:type="dxa"/>
            <w:shd w:val="clear" w:color="auto" w:fill="17243A"/>
          </w:tcPr>
          <w:p w14:paraId="48D2ACF1" w14:textId="77777777" w:rsidR="00623DEC" w:rsidRDefault="003D66E0">
            <w:r>
              <w:rPr>
                <w:b/>
                <w:color w:val="FFFFFF"/>
                <w:sz w:val="16"/>
              </w:rPr>
              <w:t>KEY / CONSTRAINT</w:t>
            </w:r>
          </w:p>
        </w:tc>
        <w:tc>
          <w:tcPr>
            <w:tcW w:w="2556" w:type="dxa"/>
            <w:shd w:val="clear" w:color="auto" w:fill="17243A"/>
          </w:tcPr>
          <w:p w14:paraId="5541677A" w14:textId="77777777" w:rsidR="00623DEC" w:rsidRDefault="003D66E0">
            <w:r>
              <w:rPr>
                <w:b/>
                <w:color w:val="FFFFFF"/>
                <w:sz w:val="16"/>
              </w:rPr>
              <w:t>NULL / DEFAULT</w:t>
            </w:r>
          </w:p>
        </w:tc>
      </w:tr>
      <w:tr w:rsidR="00623DEC" w14:paraId="5E093487" w14:textId="77777777">
        <w:trPr>
          <w:jc w:val="center"/>
        </w:trPr>
        <w:tc>
          <w:tcPr>
            <w:tcW w:w="2556" w:type="dxa"/>
            <w:shd w:val="clear" w:color="auto" w:fill="F2F4F7"/>
          </w:tcPr>
          <w:p w14:paraId="264935C7" w14:textId="77777777" w:rsidR="00623DEC" w:rsidRDefault="003D66E0">
            <w:r>
              <w:rPr>
                <w:color w:val="17202A"/>
                <w:sz w:val="16"/>
              </w:rPr>
              <w:t>faculty_id</w:t>
            </w:r>
          </w:p>
        </w:tc>
        <w:tc>
          <w:tcPr>
            <w:tcW w:w="2556" w:type="dxa"/>
            <w:shd w:val="clear" w:color="auto" w:fill="F2F4F7"/>
          </w:tcPr>
          <w:p w14:paraId="61A0CC50" w14:textId="77777777" w:rsidR="00623DEC" w:rsidRDefault="003D66E0">
            <w:r>
              <w:rPr>
                <w:color w:val="17202A"/>
                <w:sz w:val="16"/>
              </w:rPr>
              <w:t>INT</w:t>
            </w:r>
          </w:p>
        </w:tc>
        <w:tc>
          <w:tcPr>
            <w:tcW w:w="2556" w:type="dxa"/>
            <w:shd w:val="clear" w:color="auto" w:fill="F2F4F7"/>
          </w:tcPr>
          <w:p w14:paraId="70CAFBAA" w14:textId="77777777" w:rsidR="00623DEC" w:rsidRDefault="003D66E0">
            <w:r>
              <w:rPr>
                <w:color w:val="17202A"/>
                <w:sz w:val="16"/>
              </w:rPr>
              <w:t>PK</w:t>
            </w:r>
          </w:p>
        </w:tc>
        <w:tc>
          <w:tcPr>
            <w:tcW w:w="2556" w:type="dxa"/>
            <w:shd w:val="clear" w:color="auto" w:fill="F2F4F7"/>
          </w:tcPr>
          <w:p w14:paraId="3625AA76" w14:textId="77777777" w:rsidR="00623DEC" w:rsidRDefault="003D66E0">
            <w:r>
              <w:rPr>
                <w:color w:val="17202A"/>
                <w:sz w:val="16"/>
              </w:rPr>
              <w:t>NOT NULL</w:t>
            </w:r>
          </w:p>
        </w:tc>
      </w:tr>
      <w:tr w:rsidR="00623DEC" w14:paraId="449BAE44" w14:textId="77777777">
        <w:trPr>
          <w:jc w:val="center"/>
        </w:trPr>
        <w:tc>
          <w:tcPr>
            <w:tcW w:w="2556" w:type="dxa"/>
            <w:shd w:val="clear" w:color="auto" w:fill="F2F4F7"/>
          </w:tcPr>
          <w:p w14:paraId="2230F9B5" w14:textId="77777777" w:rsidR="00623DEC" w:rsidRDefault="003D66E0">
            <w:r>
              <w:rPr>
                <w:color w:val="17202A"/>
                <w:sz w:val="16"/>
              </w:rPr>
              <w:t>name</w:t>
            </w:r>
          </w:p>
        </w:tc>
        <w:tc>
          <w:tcPr>
            <w:tcW w:w="2556" w:type="dxa"/>
            <w:shd w:val="clear" w:color="auto" w:fill="F2F4F7"/>
          </w:tcPr>
          <w:p w14:paraId="4BE8665A" w14:textId="77777777" w:rsidR="00623DEC" w:rsidRDefault="003D66E0">
            <w:r>
              <w:rPr>
                <w:color w:val="17202A"/>
                <w:sz w:val="16"/>
              </w:rPr>
              <w:t>VARCHAR(100)</w:t>
            </w:r>
          </w:p>
        </w:tc>
        <w:tc>
          <w:tcPr>
            <w:tcW w:w="2556" w:type="dxa"/>
            <w:shd w:val="clear" w:color="auto" w:fill="F2F4F7"/>
          </w:tcPr>
          <w:p w14:paraId="2DAB5D1E" w14:textId="77777777" w:rsidR="00623DEC" w:rsidRDefault="003D66E0">
            <w:r>
              <w:rPr>
                <w:color w:val="17202A"/>
                <w:sz w:val="16"/>
              </w:rPr>
              <w:t>—</w:t>
            </w:r>
          </w:p>
        </w:tc>
        <w:tc>
          <w:tcPr>
            <w:tcW w:w="2556" w:type="dxa"/>
            <w:shd w:val="clear" w:color="auto" w:fill="F2F4F7"/>
          </w:tcPr>
          <w:p w14:paraId="22201A3F" w14:textId="77777777" w:rsidR="00623DEC" w:rsidRDefault="003D66E0">
            <w:r>
              <w:rPr>
                <w:color w:val="17202A"/>
                <w:sz w:val="16"/>
              </w:rPr>
              <w:t>NOT NULL</w:t>
            </w:r>
          </w:p>
        </w:tc>
      </w:tr>
      <w:tr w:rsidR="00623DEC" w14:paraId="2B78B421" w14:textId="77777777">
        <w:trPr>
          <w:jc w:val="center"/>
        </w:trPr>
        <w:tc>
          <w:tcPr>
            <w:tcW w:w="2556" w:type="dxa"/>
            <w:shd w:val="clear" w:color="auto" w:fill="F2F4F7"/>
          </w:tcPr>
          <w:p w14:paraId="23793634" w14:textId="77777777" w:rsidR="00623DEC" w:rsidRDefault="003D66E0">
            <w:r>
              <w:rPr>
                <w:color w:val="17202A"/>
                <w:sz w:val="16"/>
              </w:rPr>
              <w:t>email</w:t>
            </w:r>
          </w:p>
        </w:tc>
        <w:tc>
          <w:tcPr>
            <w:tcW w:w="2556" w:type="dxa"/>
            <w:shd w:val="clear" w:color="auto" w:fill="F2F4F7"/>
          </w:tcPr>
          <w:p w14:paraId="7C213803" w14:textId="77777777" w:rsidR="00623DEC" w:rsidRDefault="003D66E0">
            <w:r>
              <w:rPr>
                <w:color w:val="17202A"/>
                <w:sz w:val="16"/>
              </w:rPr>
              <w:t>VARCHAR(100)</w:t>
            </w:r>
          </w:p>
        </w:tc>
        <w:tc>
          <w:tcPr>
            <w:tcW w:w="2556" w:type="dxa"/>
            <w:shd w:val="clear" w:color="auto" w:fill="F2F4F7"/>
          </w:tcPr>
          <w:p w14:paraId="216EC41A" w14:textId="77777777" w:rsidR="00623DEC" w:rsidRDefault="003D66E0">
            <w:r>
              <w:rPr>
                <w:color w:val="17202A"/>
                <w:sz w:val="16"/>
              </w:rPr>
              <w:t>UNIQUE</w:t>
            </w:r>
          </w:p>
        </w:tc>
        <w:tc>
          <w:tcPr>
            <w:tcW w:w="2556" w:type="dxa"/>
            <w:shd w:val="clear" w:color="auto" w:fill="F2F4F7"/>
          </w:tcPr>
          <w:p w14:paraId="3165DA69" w14:textId="77777777" w:rsidR="00623DEC" w:rsidRDefault="003D66E0">
            <w:r>
              <w:rPr>
                <w:color w:val="17202A"/>
                <w:sz w:val="16"/>
              </w:rPr>
              <w:t>NOT NULL</w:t>
            </w:r>
          </w:p>
        </w:tc>
      </w:tr>
      <w:tr w:rsidR="00623DEC" w14:paraId="4676E718" w14:textId="77777777">
        <w:trPr>
          <w:jc w:val="center"/>
        </w:trPr>
        <w:tc>
          <w:tcPr>
            <w:tcW w:w="2556" w:type="dxa"/>
            <w:shd w:val="clear" w:color="auto" w:fill="F2F4F7"/>
          </w:tcPr>
          <w:p w14:paraId="50A3227D" w14:textId="77777777" w:rsidR="00623DEC" w:rsidRDefault="003D66E0">
            <w:r>
              <w:rPr>
                <w:color w:val="17202A"/>
                <w:sz w:val="16"/>
              </w:rPr>
              <w:t>phone</w:t>
            </w:r>
          </w:p>
        </w:tc>
        <w:tc>
          <w:tcPr>
            <w:tcW w:w="2556" w:type="dxa"/>
            <w:shd w:val="clear" w:color="auto" w:fill="F2F4F7"/>
          </w:tcPr>
          <w:p w14:paraId="1D6F00B6" w14:textId="77777777" w:rsidR="00623DEC" w:rsidRDefault="003D66E0">
            <w:r>
              <w:rPr>
                <w:color w:val="17202A"/>
                <w:sz w:val="16"/>
              </w:rPr>
              <w:t>VARCHAR(15)</w:t>
            </w:r>
          </w:p>
        </w:tc>
        <w:tc>
          <w:tcPr>
            <w:tcW w:w="2556" w:type="dxa"/>
            <w:shd w:val="clear" w:color="auto" w:fill="F2F4F7"/>
          </w:tcPr>
          <w:p w14:paraId="467AFDCA" w14:textId="77777777" w:rsidR="00623DEC" w:rsidRDefault="003D66E0">
            <w:r>
              <w:rPr>
                <w:color w:val="17202A"/>
                <w:sz w:val="16"/>
              </w:rPr>
              <w:t>—</w:t>
            </w:r>
          </w:p>
        </w:tc>
        <w:tc>
          <w:tcPr>
            <w:tcW w:w="2556" w:type="dxa"/>
            <w:shd w:val="clear" w:color="auto" w:fill="F2F4F7"/>
          </w:tcPr>
          <w:p w14:paraId="776706A5" w14:textId="77777777" w:rsidR="00623DEC" w:rsidRDefault="003D66E0">
            <w:r>
              <w:rPr>
                <w:color w:val="17202A"/>
                <w:sz w:val="16"/>
              </w:rPr>
              <w:t>NOT NULL</w:t>
            </w:r>
          </w:p>
        </w:tc>
      </w:tr>
      <w:tr w:rsidR="00623DEC" w14:paraId="2B1B3A17" w14:textId="77777777">
        <w:trPr>
          <w:jc w:val="center"/>
        </w:trPr>
        <w:tc>
          <w:tcPr>
            <w:tcW w:w="2556" w:type="dxa"/>
            <w:shd w:val="clear" w:color="auto" w:fill="F2F4F7"/>
          </w:tcPr>
          <w:p w14:paraId="5A8C66FF" w14:textId="77777777" w:rsidR="00623DEC" w:rsidRDefault="003D66E0">
            <w:r>
              <w:rPr>
                <w:color w:val="17202A"/>
                <w:sz w:val="16"/>
              </w:rPr>
              <w:t>department</w:t>
            </w:r>
          </w:p>
        </w:tc>
        <w:tc>
          <w:tcPr>
            <w:tcW w:w="2556" w:type="dxa"/>
            <w:shd w:val="clear" w:color="auto" w:fill="F2F4F7"/>
          </w:tcPr>
          <w:p w14:paraId="57583853" w14:textId="77777777" w:rsidR="00623DEC" w:rsidRDefault="003D66E0">
            <w:r>
              <w:rPr>
                <w:color w:val="17202A"/>
                <w:sz w:val="16"/>
              </w:rPr>
              <w:t>VARCHAR(50)</w:t>
            </w:r>
          </w:p>
        </w:tc>
        <w:tc>
          <w:tcPr>
            <w:tcW w:w="2556" w:type="dxa"/>
            <w:shd w:val="clear" w:color="auto" w:fill="F2F4F7"/>
          </w:tcPr>
          <w:p w14:paraId="6E75B35F" w14:textId="77777777" w:rsidR="00623DEC" w:rsidRDefault="003D66E0">
            <w:r>
              <w:rPr>
                <w:color w:val="17202A"/>
                <w:sz w:val="16"/>
              </w:rPr>
              <w:t>—</w:t>
            </w:r>
          </w:p>
        </w:tc>
        <w:tc>
          <w:tcPr>
            <w:tcW w:w="2556" w:type="dxa"/>
            <w:shd w:val="clear" w:color="auto" w:fill="F2F4F7"/>
          </w:tcPr>
          <w:p w14:paraId="346F40F1" w14:textId="77777777" w:rsidR="00623DEC" w:rsidRDefault="003D66E0">
            <w:r>
              <w:rPr>
                <w:color w:val="17202A"/>
                <w:sz w:val="16"/>
              </w:rPr>
              <w:t>NOT NULL</w:t>
            </w:r>
          </w:p>
        </w:tc>
      </w:tr>
      <w:tr w:rsidR="00623DEC" w14:paraId="7A951536" w14:textId="77777777">
        <w:trPr>
          <w:jc w:val="center"/>
        </w:trPr>
        <w:tc>
          <w:tcPr>
            <w:tcW w:w="2556" w:type="dxa"/>
            <w:shd w:val="clear" w:color="auto" w:fill="F2F4F7"/>
          </w:tcPr>
          <w:p w14:paraId="4E904458" w14:textId="77777777" w:rsidR="00623DEC" w:rsidRDefault="003D66E0">
            <w:r>
              <w:rPr>
                <w:color w:val="17202A"/>
                <w:sz w:val="16"/>
              </w:rPr>
              <w:t>designation</w:t>
            </w:r>
          </w:p>
        </w:tc>
        <w:tc>
          <w:tcPr>
            <w:tcW w:w="2556" w:type="dxa"/>
            <w:shd w:val="clear" w:color="auto" w:fill="F2F4F7"/>
          </w:tcPr>
          <w:p w14:paraId="0F9AC275" w14:textId="77777777" w:rsidR="00623DEC" w:rsidRDefault="003D66E0">
            <w:r>
              <w:rPr>
                <w:color w:val="17202A"/>
                <w:sz w:val="16"/>
              </w:rPr>
              <w:t>VARCHAR(50)</w:t>
            </w:r>
          </w:p>
        </w:tc>
        <w:tc>
          <w:tcPr>
            <w:tcW w:w="2556" w:type="dxa"/>
            <w:shd w:val="clear" w:color="auto" w:fill="F2F4F7"/>
          </w:tcPr>
          <w:p w14:paraId="3F22B7DA" w14:textId="77777777" w:rsidR="00623DEC" w:rsidRDefault="003D66E0">
            <w:r>
              <w:rPr>
                <w:color w:val="17202A"/>
                <w:sz w:val="16"/>
              </w:rPr>
              <w:t>—</w:t>
            </w:r>
          </w:p>
        </w:tc>
        <w:tc>
          <w:tcPr>
            <w:tcW w:w="2556" w:type="dxa"/>
            <w:shd w:val="clear" w:color="auto" w:fill="F2F4F7"/>
          </w:tcPr>
          <w:p w14:paraId="31F40CA0" w14:textId="77777777" w:rsidR="00623DEC" w:rsidRDefault="003D66E0">
            <w:r>
              <w:rPr>
                <w:color w:val="17202A"/>
                <w:sz w:val="16"/>
              </w:rPr>
              <w:t>NOT NULL</w:t>
            </w:r>
          </w:p>
        </w:tc>
      </w:tr>
    </w:tbl>
    <w:p w14:paraId="445BB692" w14:textId="77777777" w:rsidR="00623DEC" w:rsidRDefault="00623DEC"/>
    <w:p w14:paraId="0D77E5EB" w14:textId="77777777" w:rsidR="00623DEC" w:rsidRDefault="003D66E0">
      <w:pPr>
        <w:spacing w:before="100" w:after="80"/>
      </w:pPr>
      <w:r>
        <w:rPr>
          <w:rFonts w:ascii="Aptos Display" w:hAnsi="Aptos Display"/>
          <w:b/>
          <w:color w:val="159A9C"/>
          <w:sz w:val="26"/>
        </w:rPr>
        <w:t>SUBJECT</w:t>
      </w:r>
    </w:p>
    <w:tbl>
      <w:tblPr>
        <w:tblStyle w:val="TableGrid"/>
        <w:tblW w:w="0" w:type="auto"/>
        <w:jc w:val="center"/>
        <w:tblLook w:val="04A0" w:firstRow="1" w:lastRow="0" w:firstColumn="1" w:lastColumn="0" w:noHBand="0" w:noVBand="1"/>
      </w:tblPr>
      <w:tblGrid>
        <w:gridCol w:w="2553"/>
        <w:gridCol w:w="2554"/>
        <w:gridCol w:w="2554"/>
        <w:gridCol w:w="2553"/>
      </w:tblGrid>
      <w:tr w:rsidR="00623DEC" w14:paraId="18047307" w14:textId="77777777">
        <w:trPr>
          <w:jc w:val="center"/>
        </w:trPr>
        <w:tc>
          <w:tcPr>
            <w:tcW w:w="2556" w:type="dxa"/>
            <w:shd w:val="clear" w:color="auto" w:fill="17243A"/>
          </w:tcPr>
          <w:p w14:paraId="4BBC2AE8" w14:textId="77777777" w:rsidR="00623DEC" w:rsidRDefault="003D66E0">
            <w:r>
              <w:rPr>
                <w:b/>
                <w:color w:val="FFFFFF"/>
                <w:sz w:val="16"/>
              </w:rPr>
              <w:t>COLUMN</w:t>
            </w:r>
          </w:p>
        </w:tc>
        <w:tc>
          <w:tcPr>
            <w:tcW w:w="2556" w:type="dxa"/>
            <w:shd w:val="clear" w:color="auto" w:fill="17243A"/>
          </w:tcPr>
          <w:p w14:paraId="0CC6EB83" w14:textId="77777777" w:rsidR="00623DEC" w:rsidRDefault="003D66E0">
            <w:r>
              <w:rPr>
                <w:b/>
                <w:color w:val="FFFFFF"/>
                <w:sz w:val="16"/>
              </w:rPr>
              <w:t>DATA TYPE</w:t>
            </w:r>
          </w:p>
        </w:tc>
        <w:tc>
          <w:tcPr>
            <w:tcW w:w="2556" w:type="dxa"/>
            <w:shd w:val="clear" w:color="auto" w:fill="17243A"/>
          </w:tcPr>
          <w:p w14:paraId="4645C347" w14:textId="77777777" w:rsidR="00623DEC" w:rsidRDefault="003D66E0">
            <w:r>
              <w:rPr>
                <w:b/>
                <w:color w:val="FFFFFF"/>
                <w:sz w:val="16"/>
              </w:rPr>
              <w:t>KEY / CONSTRAINT</w:t>
            </w:r>
          </w:p>
        </w:tc>
        <w:tc>
          <w:tcPr>
            <w:tcW w:w="2556" w:type="dxa"/>
            <w:shd w:val="clear" w:color="auto" w:fill="17243A"/>
          </w:tcPr>
          <w:p w14:paraId="7D614797" w14:textId="77777777" w:rsidR="00623DEC" w:rsidRDefault="003D66E0">
            <w:r>
              <w:rPr>
                <w:b/>
                <w:color w:val="FFFFFF"/>
                <w:sz w:val="16"/>
              </w:rPr>
              <w:t>NULL / DEFAULT</w:t>
            </w:r>
          </w:p>
        </w:tc>
      </w:tr>
      <w:tr w:rsidR="00623DEC" w14:paraId="43B704D8" w14:textId="77777777">
        <w:trPr>
          <w:jc w:val="center"/>
        </w:trPr>
        <w:tc>
          <w:tcPr>
            <w:tcW w:w="2556" w:type="dxa"/>
            <w:shd w:val="clear" w:color="auto" w:fill="F2F4F7"/>
          </w:tcPr>
          <w:p w14:paraId="7DBDA117" w14:textId="77777777" w:rsidR="00623DEC" w:rsidRDefault="003D66E0">
            <w:r>
              <w:rPr>
                <w:color w:val="17202A"/>
                <w:sz w:val="16"/>
              </w:rPr>
              <w:t>subject_id</w:t>
            </w:r>
          </w:p>
        </w:tc>
        <w:tc>
          <w:tcPr>
            <w:tcW w:w="2556" w:type="dxa"/>
            <w:shd w:val="clear" w:color="auto" w:fill="F2F4F7"/>
          </w:tcPr>
          <w:p w14:paraId="6ED9EF7B" w14:textId="77777777" w:rsidR="00623DEC" w:rsidRDefault="003D66E0">
            <w:r>
              <w:rPr>
                <w:color w:val="17202A"/>
                <w:sz w:val="16"/>
              </w:rPr>
              <w:t>INT</w:t>
            </w:r>
          </w:p>
        </w:tc>
        <w:tc>
          <w:tcPr>
            <w:tcW w:w="2556" w:type="dxa"/>
            <w:shd w:val="clear" w:color="auto" w:fill="F2F4F7"/>
          </w:tcPr>
          <w:p w14:paraId="39C532E7" w14:textId="77777777" w:rsidR="00623DEC" w:rsidRDefault="003D66E0">
            <w:r>
              <w:rPr>
                <w:color w:val="17202A"/>
                <w:sz w:val="16"/>
              </w:rPr>
              <w:t>PK</w:t>
            </w:r>
          </w:p>
        </w:tc>
        <w:tc>
          <w:tcPr>
            <w:tcW w:w="2556" w:type="dxa"/>
            <w:shd w:val="clear" w:color="auto" w:fill="F2F4F7"/>
          </w:tcPr>
          <w:p w14:paraId="5D3E8D13" w14:textId="77777777" w:rsidR="00623DEC" w:rsidRDefault="003D66E0">
            <w:r>
              <w:rPr>
                <w:color w:val="17202A"/>
                <w:sz w:val="16"/>
              </w:rPr>
              <w:t>NOT NULL</w:t>
            </w:r>
          </w:p>
        </w:tc>
      </w:tr>
      <w:tr w:rsidR="00623DEC" w14:paraId="19CC296F" w14:textId="77777777">
        <w:trPr>
          <w:jc w:val="center"/>
        </w:trPr>
        <w:tc>
          <w:tcPr>
            <w:tcW w:w="2556" w:type="dxa"/>
            <w:shd w:val="clear" w:color="auto" w:fill="F2F4F7"/>
          </w:tcPr>
          <w:p w14:paraId="5F419E5F" w14:textId="77777777" w:rsidR="00623DEC" w:rsidRDefault="003D66E0">
            <w:r>
              <w:rPr>
                <w:color w:val="17202A"/>
                <w:sz w:val="16"/>
              </w:rPr>
              <w:t>subject_name</w:t>
            </w:r>
          </w:p>
        </w:tc>
        <w:tc>
          <w:tcPr>
            <w:tcW w:w="2556" w:type="dxa"/>
            <w:shd w:val="clear" w:color="auto" w:fill="F2F4F7"/>
          </w:tcPr>
          <w:p w14:paraId="73657C6C" w14:textId="77777777" w:rsidR="00623DEC" w:rsidRDefault="003D66E0">
            <w:r>
              <w:rPr>
                <w:color w:val="17202A"/>
                <w:sz w:val="16"/>
              </w:rPr>
              <w:t>VARCHAR(100)</w:t>
            </w:r>
          </w:p>
        </w:tc>
        <w:tc>
          <w:tcPr>
            <w:tcW w:w="2556" w:type="dxa"/>
            <w:shd w:val="clear" w:color="auto" w:fill="F2F4F7"/>
          </w:tcPr>
          <w:p w14:paraId="17633A3E" w14:textId="77777777" w:rsidR="00623DEC" w:rsidRDefault="003D66E0">
            <w:r>
              <w:rPr>
                <w:color w:val="17202A"/>
                <w:sz w:val="16"/>
              </w:rPr>
              <w:t>—</w:t>
            </w:r>
          </w:p>
        </w:tc>
        <w:tc>
          <w:tcPr>
            <w:tcW w:w="2556" w:type="dxa"/>
            <w:shd w:val="clear" w:color="auto" w:fill="F2F4F7"/>
          </w:tcPr>
          <w:p w14:paraId="54BE0B81" w14:textId="77777777" w:rsidR="00623DEC" w:rsidRDefault="003D66E0">
            <w:r>
              <w:rPr>
                <w:color w:val="17202A"/>
                <w:sz w:val="16"/>
              </w:rPr>
              <w:t>NOT NULL</w:t>
            </w:r>
          </w:p>
        </w:tc>
      </w:tr>
      <w:tr w:rsidR="00623DEC" w14:paraId="56858EFA" w14:textId="77777777">
        <w:trPr>
          <w:jc w:val="center"/>
        </w:trPr>
        <w:tc>
          <w:tcPr>
            <w:tcW w:w="2556" w:type="dxa"/>
            <w:shd w:val="clear" w:color="auto" w:fill="F2F4F7"/>
          </w:tcPr>
          <w:p w14:paraId="485E4B6F" w14:textId="77777777" w:rsidR="00623DEC" w:rsidRDefault="003D66E0">
            <w:r>
              <w:rPr>
                <w:color w:val="17202A"/>
                <w:sz w:val="16"/>
              </w:rPr>
              <w:t>subject_code</w:t>
            </w:r>
          </w:p>
        </w:tc>
        <w:tc>
          <w:tcPr>
            <w:tcW w:w="2556" w:type="dxa"/>
            <w:shd w:val="clear" w:color="auto" w:fill="F2F4F7"/>
          </w:tcPr>
          <w:p w14:paraId="6480BF6F" w14:textId="77777777" w:rsidR="00623DEC" w:rsidRDefault="003D66E0">
            <w:r>
              <w:rPr>
                <w:color w:val="17202A"/>
                <w:sz w:val="16"/>
              </w:rPr>
              <w:t>VARCHAR(20)</w:t>
            </w:r>
          </w:p>
        </w:tc>
        <w:tc>
          <w:tcPr>
            <w:tcW w:w="2556" w:type="dxa"/>
            <w:shd w:val="clear" w:color="auto" w:fill="F2F4F7"/>
          </w:tcPr>
          <w:p w14:paraId="3A3CE48F" w14:textId="77777777" w:rsidR="00623DEC" w:rsidRDefault="003D66E0">
            <w:r>
              <w:rPr>
                <w:color w:val="17202A"/>
                <w:sz w:val="16"/>
              </w:rPr>
              <w:t>UNIQUE</w:t>
            </w:r>
          </w:p>
        </w:tc>
        <w:tc>
          <w:tcPr>
            <w:tcW w:w="2556" w:type="dxa"/>
            <w:shd w:val="clear" w:color="auto" w:fill="F2F4F7"/>
          </w:tcPr>
          <w:p w14:paraId="4D19169E" w14:textId="77777777" w:rsidR="00623DEC" w:rsidRDefault="003D66E0">
            <w:r>
              <w:rPr>
                <w:color w:val="17202A"/>
                <w:sz w:val="16"/>
              </w:rPr>
              <w:t>NOT NULL</w:t>
            </w:r>
          </w:p>
        </w:tc>
      </w:tr>
      <w:tr w:rsidR="00623DEC" w14:paraId="553AD40E" w14:textId="77777777">
        <w:trPr>
          <w:jc w:val="center"/>
        </w:trPr>
        <w:tc>
          <w:tcPr>
            <w:tcW w:w="2556" w:type="dxa"/>
            <w:shd w:val="clear" w:color="auto" w:fill="F2F4F7"/>
          </w:tcPr>
          <w:p w14:paraId="5CCAF605" w14:textId="77777777" w:rsidR="00623DEC" w:rsidRDefault="003D66E0">
            <w:r>
              <w:rPr>
                <w:color w:val="17202A"/>
                <w:sz w:val="16"/>
              </w:rPr>
              <w:t>faculty_id</w:t>
            </w:r>
          </w:p>
        </w:tc>
        <w:tc>
          <w:tcPr>
            <w:tcW w:w="2556" w:type="dxa"/>
            <w:shd w:val="clear" w:color="auto" w:fill="F2F4F7"/>
          </w:tcPr>
          <w:p w14:paraId="714CF88D" w14:textId="77777777" w:rsidR="00623DEC" w:rsidRDefault="003D66E0">
            <w:r>
              <w:rPr>
                <w:color w:val="17202A"/>
                <w:sz w:val="16"/>
              </w:rPr>
              <w:t>INT</w:t>
            </w:r>
          </w:p>
        </w:tc>
        <w:tc>
          <w:tcPr>
            <w:tcW w:w="2556" w:type="dxa"/>
            <w:shd w:val="clear" w:color="auto" w:fill="F2F4F7"/>
          </w:tcPr>
          <w:p w14:paraId="30E83827" w14:textId="77777777" w:rsidR="00623DEC" w:rsidRDefault="003D66E0">
            <w:r>
              <w:rPr>
                <w:color w:val="17202A"/>
                <w:sz w:val="16"/>
              </w:rPr>
              <w:t>FK → FACULTY</w:t>
            </w:r>
          </w:p>
        </w:tc>
        <w:tc>
          <w:tcPr>
            <w:tcW w:w="2556" w:type="dxa"/>
            <w:shd w:val="clear" w:color="auto" w:fill="F2F4F7"/>
          </w:tcPr>
          <w:p w14:paraId="57BEFE9E" w14:textId="77777777" w:rsidR="00623DEC" w:rsidRDefault="003D66E0">
            <w:r>
              <w:rPr>
                <w:color w:val="17202A"/>
                <w:sz w:val="16"/>
              </w:rPr>
              <w:t>NOT NULL</w:t>
            </w:r>
          </w:p>
        </w:tc>
      </w:tr>
      <w:tr w:rsidR="00623DEC" w14:paraId="2C548AF7" w14:textId="77777777">
        <w:trPr>
          <w:jc w:val="center"/>
        </w:trPr>
        <w:tc>
          <w:tcPr>
            <w:tcW w:w="2556" w:type="dxa"/>
            <w:shd w:val="clear" w:color="auto" w:fill="F2F4F7"/>
          </w:tcPr>
          <w:p w14:paraId="4CE60310" w14:textId="77777777" w:rsidR="00623DEC" w:rsidRDefault="003D66E0">
            <w:r>
              <w:rPr>
                <w:color w:val="17202A"/>
                <w:sz w:val="16"/>
              </w:rPr>
              <w:t>credits</w:t>
            </w:r>
          </w:p>
        </w:tc>
        <w:tc>
          <w:tcPr>
            <w:tcW w:w="2556" w:type="dxa"/>
            <w:shd w:val="clear" w:color="auto" w:fill="F2F4F7"/>
          </w:tcPr>
          <w:p w14:paraId="2F105ED2" w14:textId="77777777" w:rsidR="00623DEC" w:rsidRDefault="003D66E0">
            <w:r>
              <w:rPr>
                <w:color w:val="17202A"/>
                <w:sz w:val="16"/>
              </w:rPr>
              <w:t>INT</w:t>
            </w:r>
          </w:p>
        </w:tc>
        <w:tc>
          <w:tcPr>
            <w:tcW w:w="2556" w:type="dxa"/>
            <w:shd w:val="clear" w:color="auto" w:fill="F2F4F7"/>
          </w:tcPr>
          <w:p w14:paraId="2212683F" w14:textId="77777777" w:rsidR="00623DEC" w:rsidRDefault="003D66E0">
            <w:r>
              <w:rPr>
                <w:color w:val="17202A"/>
                <w:sz w:val="16"/>
              </w:rPr>
              <w:t>CHECK 1–6</w:t>
            </w:r>
          </w:p>
        </w:tc>
        <w:tc>
          <w:tcPr>
            <w:tcW w:w="2556" w:type="dxa"/>
            <w:shd w:val="clear" w:color="auto" w:fill="F2F4F7"/>
          </w:tcPr>
          <w:p w14:paraId="3735F714" w14:textId="77777777" w:rsidR="00623DEC" w:rsidRDefault="003D66E0">
            <w:r>
              <w:rPr>
                <w:color w:val="17202A"/>
                <w:sz w:val="16"/>
              </w:rPr>
              <w:t>NOT NULL</w:t>
            </w:r>
          </w:p>
        </w:tc>
      </w:tr>
      <w:tr w:rsidR="00623DEC" w14:paraId="090B036B" w14:textId="77777777">
        <w:trPr>
          <w:jc w:val="center"/>
        </w:trPr>
        <w:tc>
          <w:tcPr>
            <w:tcW w:w="2556" w:type="dxa"/>
            <w:shd w:val="clear" w:color="auto" w:fill="F2F4F7"/>
          </w:tcPr>
          <w:p w14:paraId="4263F142" w14:textId="77777777" w:rsidR="00623DEC" w:rsidRDefault="003D66E0">
            <w:r>
              <w:rPr>
                <w:color w:val="17202A"/>
                <w:sz w:val="16"/>
              </w:rPr>
              <w:t>department</w:t>
            </w:r>
          </w:p>
        </w:tc>
        <w:tc>
          <w:tcPr>
            <w:tcW w:w="2556" w:type="dxa"/>
            <w:shd w:val="clear" w:color="auto" w:fill="F2F4F7"/>
          </w:tcPr>
          <w:p w14:paraId="0F2B4E6A" w14:textId="77777777" w:rsidR="00623DEC" w:rsidRDefault="003D66E0">
            <w:r>
              <w:rPr>
                <w:color w:val="17202A"/>
                <w:sz w:val="16"/>
              </w:rPr>
              <w:t>VARCHAR(50)</w:t>
            </w:r>
          </w:p>
        </w:tc>
        <w:tc>
          <w:tcPr>
            <w:tcW w:w="2556" w:type="dxa"/>
            <w:shd w:val="clear" w:color="auto" w:fill="F2F4F7"/>
          </w:tcPr>
          <w:p w14:paraId="0B6BFF65" w14:textId="77777777" w:rsidR="00623DEC" w:rsidRDefault="003D66E0">
            <w:r>
              <w:rPr>
                <w:color w:val="17202A"/>
                <w:sz w:val="16"/>
              </w:rPr>
              <w:t>—</w:t>
            </w:r>
          </w:p>
        </w:tc>
        <w:tc>
          <w:tcPr>
            <w:tcW w:w="2556" w:type="dxa"/>
            <w:shd w:val="clear" w:color="auto" w:fill="F2F4F7"/>
          </w:tcPr>
          <w:p w14:paraId="493172B9" w14:textId="77777777" w:rsidR="00623DEC" w:rsidRDefault="003D66E0">
            <w:r>
              <w:rPr>
                <w:color w:val="17202A"/>
                <w:sz w:val="16"/>
              </w:rPr>
              <w:t>NOT NULL</w:t>
            </w:r>
          </w:p>
        </w:tc>
      </w:tr>
      <w:tr w:rsidR="00623DEC" w14:paraId="62794029" w14:textId="77777777">
        <w:trPr>
          <w:jc w:val="center"/>
        </w:trPr>
        <w:tc>
          <w:tcPr>
            <w:tcW w:w="2556" w:type="dxa"/>
            <w:shd w:val="clear" w:color="auto" w:fill="F2F4F7"/>
          </w:tcPr>
          <w:p w14:paraId="068EDC0B" w14:textId="77777777" w:rsidR="00623DEC" w:rsidRDefault="003D66E0">
            <w:r>
              <w:rPr>
                <w:color w:val="17202A"/>
                <w:sz w:val="16"/>
              </w:rPr>
              <w:t>semester</w:t>
            </w:r>
          </w:p>
        </w:tc>
        <w:tc>
          <w:tcPr>
            <w:tcW w:w="2556" w:type="dxa"/>
            <w:shd w:val="clear" w:color="auto" w:fill="F2F4F7"/>
          </w:tcPr>
          <w:p w14:paraId="319C4001" w14:textId="77777777" w:rsidR="00623DEC" w:rsidRDefault="003D66E0">
            <w:r>
              <w:rPr>
                <w:color w:val="17202A"/>
                <w:sz w:val="16"/>
              </w:rPr>
              <w:t>INT</w:t>
            </w:r>
          </w:p>
        </w:tc>
        <w:tc>
          <w:tcPr>
            <w:tcW w:w="2556" w:type="dxa"/>
            <w:shd w:val="clear" w:color="auto" w:fill="F2F4F7"/>
          </w:tcPr>
          <w:p w14:paraId="52502E12" w14:textId="77777777" w:rsidR="00623DEC" w:rsidRDefault="003D66E0">
            <w:r>
              <w:rPr>
                <w:color w:val="17202A"/>
                <w:sz w:val="16"/>
              </w:rPr>
              <w:t>CHECK 1–8</w:t>
            </w:r>
          </w:p>
        </w:tc>
        <w:tc>
          <w:tcPr>
            <w:tcW w:w="2556" w:type="dxa"/>
            <w:shd w:val="clear" w:color="auto" w:fill="F2F4F7"/>
          </w:tcPr>
          <w:p w14:paraId="69043BDB" w14:textId="77777777" w:rsidR="00623DEC" w:rsidRDefault="003D66E0">
            <w:r>
              <w:rPr>
                <w:color w:val="17202A"/>
                <w:sz w:val="16"/>
              </w:rPr>
              <w:t>NOT NULL</w:t>
            </w:r>
          </w:p>
        </w:tc>
      </w:tr>
    </w:tbl>
    <w:p w14:paraId="609F4B8B" w14:textId="77777777" w:rsidR="00623DEC" w:rsidRDefault="00623DEC"/>
    <w:p w14:paraId="5A220DDA" w14:textId="77777777" w:rsidR="00623DEC" w:rsidRDefault="003D66E0">
      <w:r>
        <w:br w:type="page"/>
      </w:r>
    </w:p>
    <w:p w14:paraId="677A55C9" w14:textId="77777777" w:rsidR="00623DEC" w:rsidRDefault="003D66E0">
      <w:pPr>
        <w:spacing w:before="100" w:after="80"/>
      </w:pPr>
      <w:r>
        <w:rPr>
          <w:rFonts w:ascii="Aptos Display" w:hAnsi="Aptos Display"/>
          <w:b/>
          <w:color w:val="17243A"/>
          <w:sz w:val="36"/>
        </w:rPr>
        <w:lastRenderedPageBreak/>
        <w:t>8. Data Dictionary (continued)</w:t>
      </w:r>
    </w:p>
    <w:p w14:paraId="5B39E7F2" w14:textId="77777777" w:rsidR="00623DEC" w:rsidRDefault="003D66E0">
      <w:pPr>
        <w:spacing w:before="100" w:after="80"/>
      </w:pPr>
      <w:r>
        <w:rPr>
          <w:rFonts w:ascii="Aptos Display" w:hAnsi="Aptos Display"/>
          <w:b/>
          <w:color w:val="159A9C"/>
          <w:sz w:val="26"/>
        </w:rPr>
        <w:t>ATTENDANCE</w:t>
      </w:r>
    </w:p>
    <w:tbl>
      <w:tblPr>
        <w:tblStyle w:val="TableGrid"/>
        <w:tblW w:w="0" w:type="auto"/>
        <w:jc w:val="center"/>
        <w:tblLook w:val="04A0" w:firstRow="1" w:lastRow="0" w:firstColumn="1" w:lastColumn="0" w:noHBand="0" w:noVBand="1"/>
      </w:tblPr>
      <w:tblGrid>
        <w:gridCol w:w="2554"/>
        <w:gridCol w:w="2553"/>
        <w:gridCol w:w="2555"/>
        <w:gridCol w:w="2552"/>
      </w:tblGrid>
      <w:tr w:rsidR="00623DEC" w14:paraId="68895816" w14:textId="77777777">
        <w:trPr>
          <w:jc w:val="center"/>
        </w:trPr>
        <w:tc>
          <w:tcPr>
            <w:tcW w:w="2556" w:type="dxa"/>
            <w:shd w:val="clear" w:color="auto" w:fill="17243A"/>
          </w:tcPr>
          <w:p w14:paraId="57840648" w14:textId="77777777" w:rsidR="00623DEC" w:rsidRDefault="003D66E0">
            <w:r>
              <w:rPr>
                <w:b/>
                <w:color w:val="FFFFFF"/>
                <w:sz w:val="16"/>
              </w:rPr>
              <w:t>COLUMN</w:t>
            </w:r>
          </w:p>
        </w:tc>
        <w:tc>
          <w:tcPr>
            <w:tcW w:w="2556" w:type="dxa"/>
            <w:shd w:val="clear" w:color="auto" w:fill="17243A"/>
          </w:tcPr>
          <w:p w14:paraId="7EF1CA0D" w14:textId="77777777" w:rsidR="00623DEC" w:rsidRDefault="003D66E0">
            <w:r>
              <w:rPr>
                <w:b/>
                <w:color w:val="FFFFFF"/>
                <w:sz w:val="16"/>
              </w:rPr>
              <w:t>DATA TYPE</w:t>
            </w:r>
          </w:p>
        </w:tc>
        <w:tc>
          <w:tcPr>
            <w:tcW w:w="2556" w:type="dxa"/>
            <w:shd w:val="clear" w:color="auto" w:fill="17243A"/>
          </w:tcPr>
          <w:p w14:paraId="1CE14305" w14:textId="77777777" w:rsidR="00623DEC" w:rsidRDefault="003D66E0">
            <w:r>
              <w:rPr>
                <w:b/>
                <w:color w:val="FFFFFF"/>
                <w:sz w:val="16"/>
              </w:rPr>
              <w:t>KEY / CONSTRAINT</w:t>
            </w:r>
          </w:p>
        </w:tc>
        <w:tc>
          <w:tcPr>
            <w:tcW w:w="2556" w:type="dxa"/>
            <w:shd w:val="clear" w:color="auto" w:fill="17243A"/>
          </w:tcPr>
          <w:p w14:paraId="08D4D8AF" w14:textId="77777777" w:rsidR="00623DEC" w:rsidRDefault="003D66E0">
            <w:r>
              <w:rPr>
                <w:b/>
                <w:color w:val="FFFFFF"/>
                <w:sz w:val="16"/>
              </w:rPr>
              <w:t>NULL / DEFAULT</w:t>
            </w:r>
          </w:p>
        </w:tc>
      </w:tr>
      <w:tr w:rsidR="00623DEC" w14:paraId="1981B719" w14:textId="77777777">
        <w:trPr>
          <w:jc w:val="center"/>
        </w:trPr>
        <w:tc>
          <w:tcPr>
            <w:tcW w:w="2556" w:type="dxa"/>
            <w:shd w:val="clear" w:color="auto" w:fill="F2F4F7"/>
          </w:tcPr>
          <w:p w14:paraId="78052BC4" w14:textId="77777777" w:rsidR="00623DEC" w:rsidRDefault="003D66E0">
            <w:r>
              <w:rPr>
                <w:color w:val="17202A"/>
                <w:sz w:val="16"/>
              </w:rPr>
              <w:t>attendance_id</w:t>
            </w:r>
          </w:p>
        </w:tc>
        <w:tc>
          <w:tcPr>
            <w:tcW w:w="2556" w:type="dxa"/>
            <w:shd w:val="clear" w:color="auto" w:fill="F2F4F7"/>
          </w:tcPr>
          <w:p w14:paraId="796CEDFE" w14:textId="77777777" w:rsidR="00623DEC" w:rsidRDefault="003D66E0">
            <w:r>
              <w:rPr>
                <w:color w:val="17202A"/>
                <w:sz w:val="16"/>
              </w:rPr>
              <w:t>INT</w:t>
            </w:r>
          </w:p>
        </w:tc>
        <w:tc>
          <w:tcPr>
            <w:tcW w:w="2556" w:type="dxa"/>
            <w:shd w:val="clear" w:color="auto" w:fill="F2F4F7"/>
          </w:tcPr>
          <w:p w14:paraId="62F329C6" w14:textId="77777777" w:rsidR="00623DEC" w:rsidRDefault="003D66E0">
            <w:r>
              <w:rPr>
                <w:color w:val="17202A"/>
                <w:sz w:val="16"/>
              </w:rPr>
              <w:t>PK</w:t>
            </w:r>
          </w:p>
        </w:tc>
        <w:tc>
          <w:tcPr>
            <w:tcW w:w="2556" w:type="dxa"/>
            <w:shd w:val="clear" w:color="auto" w:fill="F2F4F7"/>
          </w:tcPr>
          <w:p w14:paraId="25967E8D" w14:textId="77777777" w:rsidR="00623DEC" w:rsidRDefault="003D66E0">
            <w:r>
              <w:rPr>
                <w:color w:val="17202A"/>
                <w:sz w:val="16"/>
              </w:rPr>
              <w:t>NOT NULL</w:t>
            </w:r>
          </w:p>
        </w:tc>
      </w:tr>
      <w:tr w:rsidR="00623DEC" w14:paraId="7002AE42" w14:textId="77777777">
        <w:trPr>
          <w:jc w:val="center"/>
        </w:trPr>
        <w:tc>
          <w:tcPr>
            <w:tcW w:w="2556" w:type="dxa"/>
            <w:shd w:val="clear" w:color="auto" w:fill="F2F4F7"/>
          </w:tcPr>
          <w:p w14:paraId="205A05B0" w14:textId="77777777" w:rsidR="00623DEC" w:rsidRDefault="003D66E0">
            <w:r>
              <w:rPr>
                <w:color w:val="17202A"/>
                <w:sz w:val="16"/>
              </w:rPr>
              <w:t>student_id</w:t>
            </w:r>
          </w:p>
        </w:tc>
        <w:tc>
          <w:tcPr>
            <w:tcW w:w="2556" w:type="dxa"/>
            <w:shd w:val="clear" w:color="auto" w:fill="F2F4F7"/>
          </w:tcPr>
          <w:p w14:paraId="3898EEFB" w14:textId="77777777" w:rsidR="00623DEC" w:rsidRDefault="003D66E0">
            <w:r>
              <w:rPr>
                <w:color w:val="17202A"/>
                <w:sz w:val="16"/>
              </w:rPr>
              <w:t>INT</w:t>
            </w:r>
          </w:p>
        </w:tc>
        <w:tc>
          <w:tcPr>
            <w:tcW w:w="2556" w:type="dxa"/>
            <w:shd w:val="clear" w:color="auto" w:fill="F2F4F7"/>
          </w:tcPr>
          <w:p w14:paraId="5E14D5F1" w14:textId="77777777" w:rsidR="00623DEC" w:rsidRDefault="003D66E0">
            <w:r>
              <w:rPr>
                <w:color w:val="17202A"/>
                <w:sz w:val="16"/>
              </w:rPr>
              <w:t>FK → STUDENT</w:t>
            </w:r>
          </w:p>
        </w:tc>
        <w:tc>
          <w:tcPr>
            <w:tcW w:w="2556" w:type="dxa"/>
            <w:shd w:val="clear" w:color="auto" w:fill="F2F4F7"/>
          </w:tcPr>
          <w:p w14:paraId="606078AF" w14:textId="77777777" w:rsidR="00623DEC" w:rsidRDefault="003D66E0">
            <w:r>
              <w:rPr>
                <w:color w:val="17202A"/>
                <w:sz w:val="16"/>
              </w:rPr>
              <w:t>NOT NULL</w:t>
            </w:r>
          </w:p>
        </w:tc>
      </w:tr>
      <w:tr w:rsidR="00623DEC" w14:paraId="30F06C95" w14:textId="77777777">
        <w:trPr>
          <w:jc w:val="center"/>
        </w:trPr>
        <w:tc>
          <w:tcPr>
            <w:tcW w:w="2556" w:type="dxa"/>
            <w:shd w:val="clear" w:color="auto" w:fill="F2F4F7"/>
          </w:tcPr>
          <w:p w14:paraId="31E40E44" w14:textId="77777777" w:rsidR="00623DEC" w:rsidRDefault="003D66E0">
            <w:r>
              <w:rPr>
                <w:color w:val="17202A"/>
                <w:sz w:val="16"/>
              </w:rPr>
              <w:t>subject_id</w:t>
            </w:r>
          </w:p>
        </w:tc>
        <w:tc>
          <w:tcPr>
            <w:tcW w:w="2556" w:type="dxa"/>
            <w:shd w:val="clear" w:color="auto" w:fill="F2F4F7"/>
          </w:tcPr>
          <w:p w14:paraId="15041CF3" w14:textId="77777777" w:rsidR="00623DEC" w:rsidRDefault="003D66E0">
            <w:r>
              <w:rPr>
                <w:color w:val="17202A"/>
                <w:sz w:val="16"/>
              </w:rPr>
              <w:t>INT</w:t>
            </w:r>
          </w:p>
        </w:tc>
        <w:tc>
          <w:tcPr>
            <w:tcW w:w="2556" w:type="dxa"/>
            <w:shd w:val="clear" w:color="auto" w:fill="F2F4F7"/>
          </w:tcPr>
          <w:p w14:paraId="59D74C60" w14:textId="77777777" w:rsidR="00623DEC" w:rsidRDefault="003D66E0">
            <w:r>
              <w:rPr>
                <w:color w:val="17202A"/>
                <w:sz w:val="16"/>
              </w:rPr>
              <w:t>FK → SUBJECT</w:t>
            </w:r>
          </w:p>
        </w:tc>
        <w:tc>
          <w:tcPr>
            <w:tcW w:w="2556" w:type="dxa"/>
            <w:shd w:val="clear" w:color="auto" w:fill="F2F4F7"/>
          </w:tcPr>
          <w:p w14:paraId="3399DE43" w14:textId="77777777" w:rsidR="00623DEC" w:rsidRDefault="003D66E0">
            <w:r>
              <w:rPr>
                <w:color w:val="17202A"/>
                <w:sz w:val="16"/>
              </w:rPr>
              <w:t>NOT NULL</w:t>
            </w:r>
          </w:p>
        </w:tc>
      </w:tr>
      <w:tr w:rsidR="00623DEC" w14:paraId="35006D8C" w14:textId="77777777">
        <w:trPr>
          <w:jc w:val="center"/>
        </w:trPr>
        <w:tc>
          <w:tcPr>
            <w:tcW w:w="2556" w:type="dxa"/>
            <w:shd w:val="clear" w:color="auto" w:fill="F2F4F7"/>
          </w:tcPr>
          <w:p w14:paraId="12826B78" w14:textId="77777777" w:rsidR="00623DEC" w:rsidRDefault="003D66E0">
            <w:r>
              <w:rPr>
                <w:color w:val="17202A"/>
                <w:sz w:val="16"/>
              </w:rPr>
              <w:t>attendance_date</w:t>
            </w:r>
          </w:p>
        </w:tc>
        <w:tc>
          <w:tcPr>
            <w:tcW w:w="2556" w:type="dxa"/>
            <w:shd w:val="clear" w:color="auto" w:fill="F2F4F7"/>
          </w:tcPr>
          <w:p w14:paraId="30619E2E" w14:textId="77777777" w:rsidR="00623DEC" w:rsidRDefault="003D66E0">
            <w:r>
              <w:rPr>
                <w:color w:val="17202A"/>
                <w:sz w:val="16"/>
              </w:rPr>
              <w:t>DATE</w:t>
            </w:r>
          </w:p>
        </w:tc>
        <w:tc>
          <w:tcPr>
            <w:tcW w:w="2556" w:type="dxa"/>
            <w:shd w:val="clear" w:color="auto" w:fill="F2F4F7"/>
          </w:tcPr>
          <w:p w14:paraId="2BFE1E68" w14:textId="77777777" w:rsidR="00623DEC" w:rsidRDefault="003D66E0">
            <w:r>
              <w:rPr>
                <w:color w:val="17202A"/>
                <w:sz w:val="16"/>
              </w:rPr>
              <w:t>—</w:t>
            </w:r>
          </w:p>
        </w:tc>
        <w:tc>
          <w:tcPr>
            <w:tcW w:w="2556" w:type="dxa"/>
            <w:shd w:val="clear" w:color="auto" w:fill="F2F4F7"/>
          </w:tcPr>
          <w:p w14:paraId="4EE15180" w14:textId="77777777" w:rsidR="00623DEC" w:rsidRDefault="003D66E0">
            <w:r>
              <w:rPr>
                <w:color w:val="17202A"/>
                <w:sz w:val="16"/>
              </w:rPr>
              <w:t>NOT NULL</w:t>
            </w:r>
          </w:p>
        </w:tc>
      </w:tr>
      <w:tr w:rsidR="00623DEC" w14:paraId="21D1B62C" w14:textId="77777777">
        <w:trPr>
          <w:jc w:val="center"/>
        </w:trPr>
        <w:tc>
          <w:tcPr>
            <w:tcW w:w="2556" w:type="dxa"/>
            <w:shd w:val="clear" w:color="auto" w:fill="F2F4F7"/>
          </w:tcPr>
          <w:p w14:paraId="6C7769BA" w14:textId="77777777" w:rsidR="00623DEC" w:rsidRDefault="003D66E0">
            <w:r>
              <w:rPr>
                <w:color w:val="17202A"/>
                <w:sz w:val="16"/>
              </w:rPr>
              <w:t>status</w:t>
            </w:r>
          </w:p>
        </w:tc>
        <w:tc>
          <w:tcPr>
            <w:tcW w:w="2556" w:type="dxa"/>
            <w:shd w:val="clear" w:color="auto" w:fill="F2F4F7"/>
          </w:tcPr>
          <w:p w14:paraId="3C1FE48E" w14:textId="77777777" w:rsidR="00623DEC" w:rsidRDefault="003D66E0">
            <w:r>
              <w:rPr>
                <w:color w:val="17202A"/>
                <w:sz w:val="16"/>
              </w:rPr>
              <w:t>VARCHAR(20)</w:t>
            </w:r>
          </w:p>
        </w:tc>
        <w:tc>
          <w:tcPr>
            <w:tcW w:w="2556" w:type="dxa"/>
            <w:shd w:val="clear" w:color="auto" w:fill="F2F4F7"/>
          </w:tcPr>
          <w:p w14:paraId="2E8FE94A" w14:textId="77777777" w:rsidR="00623DEC" w:rsidRDefault="003D66E0">
            <w:r>
              <w:rPr>
                <w:color w:val="17202A"/>
                <w:sz w:val="16"/>
              </w:rPr>
              <w:t>CHECK Present/Absent/Late/Excused</w:t>
            </w:r>
          </w:p>
        </w:tc>
        <w:tc>
          <w:tcPr>
            <w:tcW w:w="2556" w:type="dxa"/>
            <w:shd w:val="clear" w:color="auto" w:fill="F2F4F7"/>
          </w:tcPr>
          <w:p w14:paraId="61F57D38" w14:textId="77777777" w:rsidR="00623DEC" w:rsidRDefault="003D66E0">
            <w:r>
              <w:rPr>
                <w:color w:val="17202A"/>
                <w:sz w:val="16"/>
              </w:rPr>
              <w:t>NOT NULL</w:t>
            </w:r>
          </w:p>
        </w:tc>
      </w:tr>
      <w:tr w:rsidR="00623DEC" w14:paraId="441084CE" w14:textId="77777777">
        <w:trPr>
          <w:jc w:val="center"/>
        </w:trPr>
        <w:tc>
          <w:tcPr>
            <w:tcW w:w="2556" w:type="dxa"/>
            <w:shd w:val="clear" w:color="auto" w:fill="F2F4F7"/>
          </w:tcPr>
          <w:p w14:paraId="05466DE3" w14:textId="77777777" w:rsidR="00623DEC" w:rsidRDefault="003D66E0">
            <w:r>
              <w:rPr>
                <w:color w:val="17202A"/>
                <w:sz w:val="16"/>
              </w:rPr>
              <w:t>remarks</w:t>
            </w:r>
          </w:p>
        </w:tc>
        <w:tc>
          <w:tcPr>
            <w:tcW w:w="2556" w:type="dxa"/>
            <w:shd w:val="clear" w:color="auto" w:fill="F2F4F7"/>
          </w:tcPr>
          <w:p w14:paraId="79F23DE8" w14:textId="77777777" w:rsidR="00623DEC" w:rsidRDefault="003D66E0">
            <w:r>
              <w:rPr>
                <w:color w:val="17202A"/>
                <w:sz w:val="16"/>
              </w:rPr>
              <w:t>VARCHAR(150)</w:t>
            </w:r>
          </w:p>
        </w:tc>
        <w:tc>
          <w:tcPr>
            <w:tcW w:w="2556" w:type="dxa"/>
            <w:shd w:val="clear" w:color="auto" w:fill="F2F4F7"/>
          </w:tcPr>
          <w:p w14:paraId="5D3DE012" w14:textId="77777777" w:rsidR="00623DEC" w:rsidRDefault="003D66E0">
            <w:r>
              <w:rPr>
                <w:color w:val="17202A"/>
                <w:sz w:val="16"/>
              </w:rPr>
              <w:t>—</w:t>
            </w:r>
          </w:p>
        </w:tc>
        <w:tc>
          <w:tcPr>
            <w:tcW w:w="2556" w:type="dxa"/>
            <w:shd w:val="clear" w:color="auto" w:fill="F2F4F7"/>
          </w:tcPr>
          <w:p w14:paraId="29C9F6DF" w14:textId="77777777" w:rsidR="00623DEC" w:rsidRDefault="003D66E0">
            <w:r>
              <w:rPr>
                <w:color w:val="17202A"/>
                <w:sz w:val="16"/>
              </w:rPr>
              <w:t>NULL</w:t>
            </w:r>
          </w:p>
        </w:tc>
      </w:tr>
    </w:tbl>
    <w:p w14:paraId="48C3AABA" w14:textId="77777777" w:rsidR="00623DEC" w:rsidRDefault="00623DEC"/>
    <w:p w14:paraId="15797DE3" w14:textId="77777777" w:rsidR="00623DEC" w:rsidRDefault="003D66E0">
      <w:pPr>
        <w:spacing w:before="100" w:after="80"/>
      </w:pPr>
      <w:r>
        <w:rPr>
          <w:rFonts w:ascii="Aptos Display" w:hAnsi="Aptos Display"/>
          <w:b/>
          <w:color w:val="159A9C"/>
          <w:sz w:val="26"/>
        </w:rPr>
        <w:t>LEAVE_REQUEST</w:t>
      </w:r>
    </w:p>
    <w:tbl>
      <w:tblPr>
        <w:tblStyle w:val="TableGrid"/>
        <w:tblW w:w="0" w:type="auto"/>
        <w:jc w:val="center"/>
        <w:tblLook w:val="04A0" w:firstRow="1" w:lastRow="0" w:firstColumn="1" w:lastColumn="0" w:noHBand="0" w:noVBand="1"/>
      </w:tblPr>
      <w:tblGrid>
        <w:gridCol w:w="2553"/>
        <w:gridCol w:w="2553"/>
        <w:gridCol w:w="2555"/>
        <w:gridCol w:w="2553"/>
      </w:tblGrid>
      <w:tr w:rsidR="00623DEC" w14:paraId="318DC4E8" w14:textId="77777777">
        <w:trPr>
          <w:jc w:val="center"/>
        </w:trPr>
        <w:tc>
          <w:tcPr>
            <w:tcW w:w="2556" w:type="dxa"/>
            <w:shd w:val="clear" w:color="auto" w:fill="17243A"/>
          </w:tcPr>
          <w:p w14:paraId="70DF188C" w14:textId="77777777" w:rsidR="00623DEC" w:rsidRDefault="003D66E0">
            <w:r>
              <w:rPr>
                <w:b/>
                <w:color w:val="FFFFFF"/>
                <w:sz w:val="16"/>
              </w:rPr>
              <w:t>COLUMN</w:t>
            </w:r>
          </w:p>
        </w:tc>
        <w:tc>
          <w:tcPr>
            <w:tcW w:w="2556" w:type="dxa"/>
            <w:shd w:val="clear" w:color="auto" w:fill="17243A"/>
          </w:tcPr>
          <w:p w14:paraId="39BD9DB5" w14:textId="77777777" w:rsidR="00623DEC" w:rsidRDefault="003D66E0">
            <w:r>
              <w:rPr>
                <w:b/>
                <w:color w:val="FFFFFF"/>
                <w:sz w:val="16"/>
              </w:rPr>
              <w:t>DATA TYPE</w:t>
            </w:r>
          </w:p>
        </w:tc>
        <w:tc>
          <w:tcPr>
            <w:tcW w:w="2556" w:type="dxa"/>
            <w:shd w:val="clear" w:color="auto" w:fill="17243A"/>
          </w:tcPr>
          <w:p w14:paraId="3A58037E" w14:textId="77777777" w:rsidR="00623DEC" w:rsidRDefault="003D66E0">
            <w:r>
              <w:rPr>
                <w:b/>
                <w:color w:val="FFFFFF"/>
                <w:sz w:val="16"/>
              </w:rPr>
              <w:t>KEY / CONSTRAINT</w:t>
            </w:r>
          </w:p>
        </w:tc>
        <w:tc>
          <w:tcPr>
            <w:tcW w:w="2556" w:type="dxa"/>
            <w:shd w:val="clear" w:color="auto" w:fill="17243A"/>
          </w:tcPr>
          <w:p w14:paraId="5D8AD156" w14:textId="77777777" w:rsidR="00623DEC" w:rsidRDefault="003D66E0">
            <w:r>
              <w:rPr>
                <w:b/>
                <w:color w:val="FFFFFF"/>
                <w:sz w:val="16"/>
              </w:rPr>
              <w:t>NULL / DEFAULT</w:t>
            </w:r>
          </w:p>
        </w:tc>
      </w:tr>
      <w:tr w:rsidR="00623DEC" w14:paraId="74B166F3" w14:textId="77777777">
        <w:trPr>
          <w:jc w:val="center"/>
        </w:trPr>
        <w:tc>
          <w:tcPr>
            <w:tcW w:w="2556" w:type="dxa"/>
            <w:shd w:val="clear" w:color="auto" w:fill="F2F4F7"/>
          </w:tcPr>
          <w:p w14:paraId="26C7CB01" w14:textId="77777777" w:rsidR="00623DEC" w:rsidRDefault="003D66E0">
            <w:r>
              <w:rPr>
                <w:color w:val="17202A"/>
                <w:sz w:val="16"/>
              </w:rPr>
              <w:t>leave_id</w:t>
            </w:r>
          </w:p>
        </w:tc>
        <w:tc>
          <w:tcPr>
            <w:tcW w:w="2556" w:type="dxa"/>
            <w:shd w:val="clear" w:color="auto" w:fill="F2F4F7"/>
          </w:tcPr>
          <w:p w14:paraId="59C3AD38" w14:textId="77777777" w:rsidR="00623DEC" w:rsidRDefault="003D66E0">
            <w:r>
              <w:rPr>
                <w:color w:val="17202A"/>
                <w:sz w:val="16"/>
              </w:rPr>
              <w:t>INT</w:t>
            </w:r>
          </w:p>
        </w:tc>
        <w:tc>
          <w:tcPr>
            <w:tcW w:w="2556" w:type="dxa"/>
            <w:shd w:val="clear" w:color="auto" w:fill="F2F4F7"/>
          </w:tcPr>
          <w:p w14:paraId="42D91E9A" w14:textId="77777777" w:rsidR="00623DEC" w:rsidRDefault="003D66E0">
            <w:r>
              <w:rPr>
                <w:color w:val="17202A"/>
                <w:sz w:val="16"/>
              </w:rPr>
              <w:t>PK</w:t>
            </w:r>
          </w:p>
        </w:tc>
        <w:tc>
          <w:tcPr>
            <w:tcW w:w="2556" w:type="dxa"/>
            <w:shd w:val="clear" w:color="auto" w:fill="F2F4F7"/>
          </w:tcPr>
          <w:p w14:paraId="1E77CAF2" w14:textId="77777777" w:rsidR="00623DEC" w:rsidRDefault="003D66E0">
            <w:r>
              <w:rPr>
                <w:color w:val="17202A"/>
                <w:sz w:val="16"/>
              </w:rPr>
              <w:t>NOT NULL</w:t>
            </w:r>
          </w:p>
        </w:tc>
      </w:tr>
      <w:tr w:rsidR="00623DEC" w14:paraId="7CC2D050" w14:textId="77777777">
        <w:trPr>
          <w:jc w:val="center"/>
        </w:trPr>
        <w:tc>
          <w:tcPr>
            <w:tcW w:w="2556" w:type="dxa"/>
            <w:shd w:val="clear" w:color="auto" w:fill="F2F4F7"/>
          </w:tcPr>
          <w:p w14:paraId="54C76B97" w14:textId="77777777" w:rsidR="00623DEC" w:rsidRDefault="003D66E0">
            <w:r>
              <w:rPr>
                <w:color w:val="17202A"/>
                <w:sz w:val="16"/>
              </w:rPr>
              <w:t>student_id</w:t>
            </w:r>
          </w:p>
        </w:tc>
        <w:tc>
          <w:tcPr>
            <w:tcW w:w="2556" w:type="dxa"/>
            <w:shd w:val="clear" w:color="auto" w:fill="F2F4F7"/>
          </w:tcPr>
          <w:p w14:paraId="01776EAE" w14:textId="77777777" w:rsidR="00623DEC" w:rsidRDefault="003D66E0">
            <w:r>
              <w:rPr>
                <w:color w:val="17202A"/>
                <w:sz w:val="16"/>
              </w:rPr>
              <w:t>INT</w:t>
            </w:r>
          </w:p>
        </w:tc>
        <w:tc>
          <w:tcPr>
            <w:tcW w:w="2556" w:type="dxa"/>
            <w:shd w:val="clear" w:color="auto" w:fill="F2F4F7"/>
          </w:tcPr>
          <w:p w14:paraId="5DDDAF20" w14:textId="77777777" w:rsidR="00623DEC" w:rsidRDefault="003D66E0">
            <w:r>
              <w:rPr>
                <w:color w:val="17202A"/>
                <w:sz w:val="16"/>
              </w:rPr>
              <w:t>FK → STUDENT</w:t>
            </w:r>
          </w:p>
        </w:tc>
        <w:tc>
          <w:tcPr>
            <w:tcW w:w="2556" w:type="dxa"/>
            <w:shd w:val="clear" w:color="auto" w:fill="F2F4F7"/>
          </w:tcPr>
          <w:p w14:paraId="1C943505" w14:textId="77777777" w:rsidR="00623DEC" w:rsidRDefault="003D66E0">
            <w:r>
              <w:rPr>
                <w:color w:val="17202A"/>
                <w:sz w:val="16"/>
              </w:rPr>
              <w:t>NOT NULL</w:t>
            </w:r>
          </w:p>
        </w:tc>
      </w:tr>
      <w:tr w:rsidR="00623DEC" w14:paraId="3563B173" w14:textId="77777777">
        <w:trPr>
          <w:jc w:val="center"/>
        </w:trPr>
        <w:tc>
          <w:tcPr>
            <w:tcW w:w="2556" w:type="dxa"/>
            <w:shd w:val="clear" w:color="auto" w:fill="F2F4F7"/>
          </w:tcPr>
          <w:p w14:paraId="58BE828D" w14:textId="77777777" w:rsidR="00623DEC" w:rsidRDefault="003D66E0">
            <w:r>
              <w:rPr>
                <w:color w:val="17202A"/>
                <w:sz w:val="16"/>
              </w:rPr>
              <w:t>start_date</w:t>
            </w:r>
          </w:p>
        </w:tc>
        <w:tc>
          <w:tcPr>
            <w:tcW w:w="2556" w:type="dxa"/>
            <w:shd w:val="clear" w:color="auto" w:fill="F2F4F7"/>
          </w:tcPr>
          <w:p w14:paraId="1FA32DDF" w14:textId="77777777" w:rsidR="00623DEC" w:rsidRDefault="003D66E0">
            <w:r>
              <w:rPr>
                <w:color w:val="17202A"/>
                <w:sz w:val="16"/>
              </w:rPr>
              <w:t>DATE</w:t>
            </w:r>
          </w:p>
        </w:tc>
        <w:tc>
          <w:tcPr>
            <w:tcW w:w="2556" w:type="dxa"/>
            <w:shd w:val="clear" w:color="auto" w:fill="F2F4F7"/>
          </w:tcPr>
          <w:p w14:paraId="522384E6" w14:textId="77777777" w:rsidR="00623DEC" w:rsidRDefault="003D66E0">
            <w:r>
              <w:rPr>
                <w:color w:val="17202A"/>
                <w:sz w:val="16"/>
              </w:rPr>
              <w:t>—</w:t>
            </w:r>
          </w:p>
        </w:tc>
        <w:tc>
          <w:tcPr>
            <w:tcW w:w="2556" w:type="dxa"/>
            <w:shd w:val="clear" w:color="auto" w:fill="F2F4F7"/>
          </w:tcPr>
          <w:p w14:paraId="37AE50EF" w14:textId="77777777" w:rsidR="00623DEC" w:rsidRDefault="003D66E0">
            <w:r>
              <w:rPr>
                <w:color w:val="17202A"/>
                <w:sz w:val="16"/>
              </w:rPr>
              <w:t>NOT NULL</w:t>
            </w:r>
          </w:p>
        </w:tc>
      </w:tr>
      <w:tr w:rsidR="00623DEC" w14:paraId="483156C4" w14:textId="77777777">
        <w:trPr>
          <w:jc w:val="center"/>
        </w:trPr>
        <w:tc>
          <w:tcPr>
            <w:tcW w:w="2556" w:type="dxa"/>
            <w:shd w:val="clear" w:color="auto" w:fill="F2F4F7"/>
          </w:tcPr>
          <w:p w14:paraId="4C9B4D56" w14:textId="77777777" w:rsidR="00623DEC" w:rsidRDefault="003D66E0">
            <w:r>
              <w:rPr>
                <w:color w:val="17202A"/>
                <w:sz w:val="16"/>
              </w:rPr>
              <w:t>end_date</w:t>
            </w:r>
          </w:p>
        </w:tc>
        <w:tc>
          <w:tcPr>
            <w:tcW w:w="2556" w:type="dxa"/>
            <w:shd w:val="clear" w:color="auto" w:fill="F2F4F7"/>
          </w:tcPr>
          <w:p w14:paraId="7CF2BDCC" w14:textId="77777777" w:rsidR="00623DEC" w:rsidRDefault="003D66E0">
            <w:r>
              <w:rPr>
                <w:color w:val="17202A"/>
                <w:sz w:val="16"/>
              </w:rPr>
              <w:t>DATE</w:t>
            </w:r>
          </w:p>
        </w:tc>
        <w:tc>
          <w:tcPr>
            <w:tcW w:w="2556" w:type="dxa"/>
            <w:shd w:val="clear" w:color="auto" w:fill="F2F4F7"/>
          </w:tcPr>
          <w:p w14:paraId="076827FC" w14:textId="77777777" w:rsidR="00623DEC" w:rsidRDefault="003D66E0">
            <w:r>
              <w:rPr>
                <w:color w:val="17202A"/>
                <w:sz w:val="16"/>
              </w:rPr>
              <w:t>CHECK ≥ start_date</w:t>
            </w:r>
          </w:p>
        </w:tc>
        <w:tc>
          <w:tcPr>
            <w:tcW w:w="2556" w:type="dxa"/>
            <w:shd w:val="clear" w:color="auto" w:fill="F2F4F7"/>
          </w:tcPr>
          <w:p w14:paraId="41D29F2D" w14:textId="77777777" w:rsidR="00623DEC" w:rsidRDefault="003D66E0">
            <w:r>
              <w:rPr>
                <w:color w:val="17202A"/>
                <w:sz w:val="16"/>
              </w:rPr>
              <w:t>NOT NULL</w:t>
            </w:r>
          </w:p>
        </w:tc>
      </w:tr>
      <w:tr w:rsidR="00623DEC" w14:paraId="6D1334F6" w14:textId="77777777">
        <w:trPr>
          <w:jc w:val="center"/>
        </w:trPr>
        <w:tc>
          <w:tcPr>
            <w:tcW w:w="2556" w:type="dxa"/>
            <w:shd w:val="clear" w:color="auto" w:fill="F2F4F7"/>
          </w:tcPr>
          <w:p w14:paraId="27DA79BE" w14:textId="77777777" w:rsidR="00623DEC" w:rsidRDefault="003D66E0">
            <w:r>
              <w:rPr>
                <w:color w:val="17202A"/>
                <w:sz w:val="16"/>
              </w:rPr>
              <w:t>reason</w:t>
            </w:r>
          </w:p>
        </w:tc>
        <w:tc>
          <w:tcPr>
            <w:tcW w:w="2556" w:type="dxa"/>
            <w:shd w:val="clear" w:color="auto" w:fill="F2F4F7"/>
          </w:tcPr>
          <w:p w14:paraId="037D2E04" w14:textId="77777777" w:rsidR="00623DEC" w:rsidRDefault="003D66E0">
            <w:r>
              <w:rPr>
                <w:color w:val="17202A"/>
                <w:sz w:val="16"/>
              </w:rPr>
              <w:t>VARCHAR(250)</w:t>
            </w:r>
          </w:p>
        </w:tc>
        <w:tc>
          <w:tcPr>
            <w:tcW w:w="2556" w:type="dxa"/>
            <w:shd w:val="clear" w:color="auto" w:fill="F2F4F7"/>
          </w:tcPr>
          <w:p w14:paraId="745B0792" w14:textId="77777777" w:rsidR="00623DEC" w:rsidRDefault="003D66E0">
            <w:r>
              <w:rPr>
                <w:color w:val="17202A"/>
                <w:sz w:val="16"/>
              </w:rPr>
              <w:t>—</w:t>
            </w:r>
          </w:p>
        </w:tc>
        <w:tc>
          <w:tcPr>
            <w:tcW w:w="2556" w:type="dxa"/>
            <w:shd w:val="clear" w:color="auto" w:fill="F2F4F7"/>
          </w:tcPr>
          <w:p w14:paraId="633E6E1D" w14:textId="77777777" w:rsidR="00623DEC" w:rsidRDefault="003D66E0">
            <w:r>
              <w:rPr>
                <w:color w:val="17202A"/>
                <w:sz w:val="16"/>
              </w:rPr>
              <w:t>NOT NULL</w:t>
            </w:r>
          </w:p>
        </w:tc>
      </w:tr>
      <w:tr w:rsidR="00623DEC" w14:paraId="44B91E4F" w14:textId="77777777">
        <w:trPr>
          <w:jc w:val="center"/>
        </w:trPr>
        <w:tc>
          <w:tcPr>
            <w:tcW w:w="2556" w:type="dxa"/>
            <w:shd w:val="clear" w:color="auto" w:fill="F2F4F7"/>
          </w:tcPr>
          <w:p w14:paraId="14E3A6D3" w14:textId="77777777" w:rsidR="00623DEC" w:rsidRDefault="003D66E0">
            <w:r>
              <w:rPr>
                <w:color w:val="17202A"/>
                <w:sz w:val="16"/>
              </w:rPr>
              <w:t>status</w:t>
            </w:r>
          </w:p>
        </w:tc>
        <w:tc>
          <w:tcPr>
            <w:tcW w:w="2556" w:type="dxa"/>
            <w:shd w:val="clear" w:color="auto" w:fill="F2F4F7"/>
          </w:tcPr>
          <w:p w14:paraId="7C839E07" w14:textId="77777777" w:rsidR="00623DEC" w:rsidRDefault="003D66E0">
            <w:r>
              <w:rPr>
                <w:color w:val="17202A"/>
                <w:sz w:val="16"/>
              </w:rPr>
              <w:t>VARCHAR(20)</w:t>
            </w:r>
          </w:p>
        </w:tc>
        <w:tc>
          <w:tcPr>
            <w:tcW w:w="2556" w:type="dxa"/>
            <w:shd w:val="clear" w:color="auto" w:fill="F2F4F7"/>
          </w:tcPr>
          <w:p w14:paraId="60526748" w14:textId="77777777" w:rsidR="00623DEC" w:rsidRDefault="003D66E0">
            <w:r>
              <w:rPr>
                <w:color w:val="17202A"/>
                <w:sz w:val="16"/>
              </w:rPr>
              <w:t>CHECK Pending/Approved/Rejected</w:t>
            </w:r>
          </w:p>
        </w:tc>
        <w:tc>
          <w:tcPr>
            <w:tcW w:w="2556" w:type="dxa"/>
            <w:shd w:val="clear" w:color="auto" w:fill="F2F4F7"/>
          </w:tcPr>
          <w:p w14:paraId="54510EFF" w14:textId="77777777" w:rsidR="00623DEC" w:rsidRDefault="003D66E0">
            <w:r>
              <w:rPr>
                <w:color w:val="17202A"/>
                <w:sz w:val="16"/>
              </w:rPr>
              <w:t>NOT NULL</w:t>
            </w:r>
          </w:p>
        </w:tc>
      </w:tr>
      <w:tr w:rsidR="00623DEC" w14:paraId="4267AF26" w14:textId="77777777">
        <w:trPr>
          <w:jc w:val="center"/>
        </w:trPr>
        <w:tc>
          <w:tcPr>
            <w:tcW w:w="2556" w:type="dxa"/>
            <w:shd w:val="clear" w:color="auto" w:fill="F2F4F7"/>
          </w:tcPr>
          <w:p w14:paraId="0CCC9618" w14:textId="77777777" w:rsidR="00623DEC" w:rsidRDefault="003D66E0">
            <w:r>
              <w:rPr>
                <w:color w:val="17202A"/>
                <w:sz w:val="16"/>
              </w:rPr>
              <w:t>approved_by</w:t>
            </w:r>
          </w:p>
        </w:tc>
        <w:tc>
          <w:tcPr>
            <w:tcW w:w="2556" w:type="dxa"/>
            <w:shd w:val="clear" w:color="auto" w:fill="F2F4F7"/>
          </w:tcPr>
          <w:p w14:paraId="1FA6BE95" w14:textId="77777777" w:rsidR="00623DEC" w:rsidRDefault="003D66E0">
            <w:r>
              <w:rPr>
                <w:color w:val="17202A"/>
                <w:sz w:val="16"/>
              </w:rPr>
              <w:t>INT</w:t>
            </w:r>
          </w:p>
        </w:tc>
        <w:tc>
          <w:tcPr>
            <w:tcW w:w="2556" w:type="dxa"/>
            <w:shd w:val="clear" w:color="auto" w:fill="F2F4F7"/>
          </w:tcPr>
          <w:p w14:paraId="5AEA25E1" w14:textId="77777777" w:rsidR="00623DEC" w:rsidRDefault="003D66E0">
            <w:r>
              <w:rPr>
                <w:color w:val="17202A"/>
                <w:sz w:val="16"/>
              </w:rPr>
              <w:t>FK → FACULTY</w:t>
            </w:r>
          </w:p>
        </w:tc>
        <w:tc>
          <w:tcPr>
            <w:tcW w:w="2556" w:type="dxa"/>
            <w:shd w:val="clear" w:color="auto" w:fill="F2F4F7"/>
          </w:tcPr>
          <w:p w14:paraId="63BC1B14" w14:textId="77777777" w:rsidR="00623DEC" w:rsidRDefault="003D66E0">
            <w:r>
              <w:rPr>
                <w:color w:val="17202A"/>
                <w:sz w:val="16"/>
              </w:rPr>
              <w:t>NULL</w:t>
            </w:r>
          </w:p>
        </w:tc>
      </w:tr>
      <w:tr w:rsidR="00623DEC" w14:paraId="29B2BAF3" w14:textId="77777777">
        <w:trPr>
          <w:jc w:val="center"/>
        </w:trPr>
        <w:tc>
          <w:tcPr>
            <w:tcW w:w="2556" w:type="dxa"/>
            <w:shd w:val="clear" w:color="auto" w:fill="F2F4F7"/>
          </w:tcPr>
          <w:p w14:paraId="1EB71953" w14:textId="77777777" w:rsidR="00623DEC" w:rsidRDefault="003D66E0">
            <w:r>
              <w:rPr>
                <w:color w:val="17202A"/>
                <w:sz w:val="16"/>
              </w:rPr>
              <w:t>applied_on</w:t>
            </w:r>
          </w:p>
        </w:tc>
        <w:tc>
          <w:tcPr>
            <w:tcW w:w="2556" w:type="dxa"/>
            <w:shd w:val="clear" w:color="auto" w:fill="F2F4F7"/>
          </w:tcPr>
          <w:p w14:paraId="71535ACB" w14:textId="77777777" w:rsidR="00623DEC" w:rsidRDefault="003D66E0">
            <w:r>
              <w:rPr>
                <w:color w:val="17202A"/>
                <w:sz w:val="16"/>
              </w:rPr>
              <w:t>DATE</w:t>
            </w:r>
          </w:p>
        </w:tc>
        <w:tc>
          <w:tcPr>
            <w:tcW w:w="2556" w:type="dxa"/>
            <w:shd w:val="clear" w:color="auto" w:fill="F2F4F7"/>
          </w:tcPr>
          <w:p w14:paraId="25CF0F31" w14:textId="77777777" w:rsidR="00623DEC" w:rsidRDefault="003D66E0">
            <w:r>
              <w:rPr>
                <w:color w:val="17202A"/>
                <w:sz w:val="16"/>
              </w:rPr>
              <w:t>—</w:t>
            </w:r>
          </w:p>
        </w:tc>
        <w:tc>
          <w:tcPr>
            <w:tcW w:w="2556" w:type="dxa"/>
            <w:shd w:val="clear" w:color="auto" w:fill="F2F4F7"/>
          </w:tcPr>
          <w:p w14:paraId="13867E94" w14:textId="77777777" w:rsidR="00623DEC" w:rsidRDefault="003D66E0">
            <w:r>
              <w:rPr>
                <w:color w:val="17202A"/>
                <w:sz w:val="16"/>
              </w:rPr>
              <w:t>NOT NULL</w:t>
            </w:r>
          </w:p>
        </w:tc>
      </w:tr>
      <w:tr w:rsidR="00623DEC" w14:paraId="75C50DCB" w14:textId="77777777">
        <w:trPr>
          <w:jc w:val="center"/>
        </w:trPr>
        <w:tc>
          <w:tcPr>
            <w:tcW w:w="2556" w:type="dxa"/>
            <w:shd w:val="clear" w:color="auto" w:fill="F2F4F7"/>
          </w:tcPr>
          <w:p w14:paraId="48BAC52F" w14:textId="77777777" w:rsidR="00623DEC" w:rsidRDefault="003D66E0">
            <w:r>
              <w:rPr>
                <w:color w:val="17202A"/>
                <w:sz w:val="16"/>
              </w:rPr>
              <w:t>remarks</w:t>
            </w:r>
          </w:p>
        </w:tc>
        <w:tc>
          <w:tcPr>
            <w:tcW w:w="2556" w:type="dxa"/>
            <w:shd w:val="clear" w:color="auto" w:fill="F2F4F7"/>
          </w:tcPr>
          <w:p w14:paraId="402B6BCC" w14:textId="77777777" w:rsidR="00623DEC" w:rsidRDefault="003D66E0">
            <w:r>
              <w:rPr>
                <w:color w:val="17202A"/>
                <w:sz w:val="16"/>
              </w:rPr>
              <w:t>VARCHAR(250)</w:t>
            </w:r>
          </w:p>
        </w:tc>
        <w:tc>
          <w:tcPr>
            <w:tcW w:w="2556" w:type="dxa"/>
            <w:shd w:val="clear" w:color="auto" w:fill="F2F4F7"/>
          </w:tcPr>
          <w:p w14:paraId="5CD35523" w14:textId="77777777" w:rsidR="00623DEC" w:rsidRDefault="003D66E0">
            <w:r>
              <w:rPr>
                <w:color w:val="17202A"/>
                <w:sz w:val="16"/>
              </w:rPr>
              <w:t>—</w:t>
            </w:r>
          </w:p>
        </w:tc>
        <w:tc>
          <w:tcPr>
            <w:tcW w:w="2556" w:type="dxa"/>
            <w:shd w:val="clear" w:color="auto" w:fill="F2F4F7"/>
          </w:tcPr>
          <w:p w14:paraId="32760C5D" w14:textId="77777777" w:rsidR="00623DEC" w:rsidRDefault="003D66E0">
            <w:r>
              <w:rPr>
                <w:color w:val="17202A"/>
                <w:sz w:val="16"/>
              </w:rPr>
              <w:t>NULL</w:t>
            </w:r>
          </w:p>
        </w:tc>
      </w:tr>
    </w:tbl>
    <w:p w14:paraId="23AF25ED" w14:textId="77777777" w:rsidR="00623DEC" w:rsidRDefault="00623DEC"/>
    <w:p w14:paraId="114EAE45" w14:textId="77777777" w:rsidR="00623DEC" w:rsidRDefault="003D66E0">
      <w:r>
        <w:br w:type="page"/>
      </w:r>
    </w:p>
    <w:p w14:paraId="12805740" w14:textId="77777777" w:rsidR="00623DEC" w:rsidRDefault="003D66E0">
      <w:pPr>
        <w:spacing w:before="100" w:after="80"/>
      </w:pPr>
      <w:r>
        <w:rPr>
          <w:rFonts w:ascii="Aptos Display" w:hAnsi="Aptos Display"/>
          <w:b/>
          <w:color w:val="17243A"/>
          <w:sz w:val="36"/>
        </w:rPr>
        <w:lastRenderedPageBreak/>
        <w:t>9. SQL Commands Used (DDL, DML) with Sample Outputs</w:t>
      </w:r>
    </w:p>
    <w:p w14:paraId="609FDEFB" w14:textId="77777777" w:rsidR="00623DEC" w:rsidRDefault="003D66E0">
      <w:pPr>
        <w:spacing w:before="100" w:after="80"/>
      </w:pPr>
      <w:r>
        <w:rPr>
          <w:rFonts w:ascii="Aptos Display" w:hAnsi="Aptos Display"/>
          <w:b/>
          <w:color w:val="159A9C"/>
          <w:sz w:val="26"/>
        </w:rPr>
        <w:t>9.1 Database and Table Creation (DDL)</w:t>
      </w:r>
    </w:p>
    <w:tbl>
      <w:tblPr>
        <w:tblStyle w:val="TableGrid"/>
        <w:tblW w:w="0" w:type="auto"/>
        <w:tblLook w:val="04A0" w:firstRow="1" w:lastRow="0" w:firstColumn="1" w:lastColumn="0" w:noHBand="0" w:noVBand="1"/>
      </w:tblPr>
      <w:tblGrid>
        <w:gridCol w:w="10214"/>
      </w:tblGrid>
      <w:tr w:rsidR="00623DEC" w14:paraId="02FF03C2" w14:textId="77777777">
        <w:tc>
          <w:tcPr>
            <w:tcW w:w="10224" w:type="dxa"/>
            <w:shd w:val="clear" w:color="auto" w:fill="F1F3F5"/>
          </w:tcPr>
          <w:p w14:paraId="703A2DE1" w14:textId="77777777" w:rsidR="00623DEC" w:rsidRDefault="003D66E0">
            <w:r>
              <w:rPr>
                <w:rFonts w:ascii="Consolas" w:hAnsi="Consolas"/>
                <w:sz w:val="16"/>
              </w:rPr>
              <w:t>CREATE DATABASE student_leave;</w:t>
            </w:r>
            <w:r>
              <w:rPr>
                <w:rFonts w:ascii="Consolas" w:hAnsi="Consolas"/>
                <w:sz w:val="16"/>
              </w:rPr>
              <w:br/>
              <w:t>USE student_leave;</w:t>
            </w:r>
            <w:r>
              <w:rPr>
                <w:rFonts w:ascii="Consolas" w:hAnsi="Consolas"/>
                <w:sz w:val="16"/>
              </w:rPr>
              <w:br/>
            </w:r>
            <w:r>
              <w:rPr>
                <w:rFonts w:ascii="Consolas" w:hAnsi="Consolas"/>
                <w:sz w:val="16"/>
              </w:rPr>
              <w:br/>
              <w:t>CREATE TABLE STUDENT (</w:t>
            </w:r>
            <w:r>
              <w:rPr>
                <w:rFonts w:ascii="Consolas" w:hAnsi="Consolas"/>
                <w:sz w:val="16"/>
              </w:rPr>
              <w:br/>
              <w:t xml:space="preserve"> student_id INT PRIMARY KEY,</w:t>
            </w:r>
            <w:r>
              <w:rPr>
                <w:rFonts w:ascii="Consolas" w:hAnsi="Consolas"/>
                <w:sz w:val="16"/>
              </w:rPr>
              <w:br/>
              <w:t xml:space="preserve"> name VARCHAR(100) NOT NULL,</w:t>
            </w:r>
            <w:r>
              <w:rPr>
                <w:rFonts w:ascii="Consolas" w:hAnsi="Consolas"/>
                <w:sz w:val="16"/>
              </w:rPr>
              <w:br/>
              <w:t xml:space="preserve"> email VARCHAR(100) NOT NULL UNIQUE,</w:t>
            </w:r>
            <w:r>
              <w:rPr>
                <w:rFonts w:ascii="Consolas" w:hAnsi="Consolas"/>
                <w:sz w:val="16"/>
              </w:rPr>
              <w:br/>
              <w:t xml:space="preserve"> phone VARCHAR(15) NOT NULL,</w:t>
            </w:r>
            <w:r>
              <w:rPr>
                <w:rFonts w:ascii="Consolas" w:hAnsi="Consolas"/>
                <w:sz w:val="16"/>
              </w:rPr>
              <w:br/>
              <w:t xml:space="preserve"> department VARCHAR(50) NOT NULL,</w:t>
            </w:r>
            <w:r>
              <w:rPr>
                <w:rFonts w:ascii="Consolas" w:hAnsi="Consolas"/>
                <w:sz w:val="16"/>
              </w:rPr>
              <w:br/>
              <w:t xml:space="preserve"> semester INT NOT NULL,</w:t>
            </w:r>
            <w:r>
              <w:rPr>
                <w:rFonts w:ascii="Consolas" w:hAnsi="Consolas"/>
                <w:sz w:val="16"/>
              </w:rPr>
              <w:br/>
              <w:t xml:space="preserve"> date_of_birth DATE NOT NULL,</w:t>
            </w:r>
            <w:r>
              <w:rPr>
                <w:rFonts w:ascii="Consolas" w:hAnsi="Consolas"/>
                <w:sz w:val="16"/>
              </w:rPr>
              <w:br/>
              <w:t xml:space="preserve"> address VARCHAR(150) NOT NULL</w:t>
            </w:r>
            <w:r>
              <w:rPr>
                <w:rFonts w:ascii="Consolas" w:hAnsi="Consolas"/>
                <w:sz w:val="16"/>
              </w:rPr>
              <w:br/>
              <w:t>);</w:t>
            </w:r>
          </w:p>
        </w:tc>
      </w:tr>
    </w:tbl>
    <w:p w14:paraId="0C3FD610" w14:textId="77777777" w:rsidR="00623DEC" w:rsidRDefault="00623DEC"/>
    <w:p w14:paraId="0803DA37" w14:textId="77777777" w:rsidR="00623DEC" w:rsidRDefault="003D66E0">
      <w:pPr>
        <w:spacing w:after="100" w:line="252" w:lineRule="auto"/>
      </w:pPr>
      <w:r>
        <w:t>The project SQL implementation contains the database and five CREATE TABLE statements with primary keys, foreign keys and validation constraints.</w:t>
      </w:r>
    </w:p>
    <w:p w14:paraId="16D73582" w14:textId="77777777" w:rsidR="00623DEC" w:rsidRDefault="003D66E0">
      <w:pPr>
        <w:spacing w:before="100" w:after="80"/>
      </w:pPr>
      <w:r>
        <w:rPr>
          <w:rFonts w:ascii="Aptos Display" w:hAnsi="Aptos Display"/>
          <w:b/>
          <w:color w:val="159A9C"/>
          <w:sz w:val="26"/>
        </w:rPr>
        <w:t>9.2 DML – Sample Insert</w:t>
      </w:r>
    </w:p>
    <w:tbl>
      <w:tblPr>
        <w:tblStyle w:val="TableGrid"/>
        <w:tblW w:w="0" w:type="auto"/>
        <w:tblLook w:val="04A0" w:firstRow="1" w:lastRow="0" w:firstColumn="1" w:lastColumn="0" w:noHBand="0" w:noVBand="1"/>
      </w:tblPr>
      <w:tblGrid>
        <w:gridCol w:w="10214"/>
      </w:tblGrid>
      <w:tr w:rsidR="00623DEC" w14:paraId="19B8A72A" w14:textId="77777777">
        <w:tc>
          <w:tcPr>
            <w:tcW w:w="10224" w:type="dxa"/>
            <w:shd w:val="clear" w:color="auto" w:fill="F1F3F5"/>
          </w:tcPr>
          <w:p w14:paraId="592C7606" w14:textId="77777777" w:rsidR="00623DEC" w:rsidRDefault="003D66E0">
            <w:r>
              <w:rPr>
                <w:rFonts w:ascii="Consolas" w:hAnsi="Consolas"/>
                <w:sz w:val="16"/>
              </w:rPr>
              <w:t>INSERT INTO STUDENT</w:t>
            </w:r>
            <w:r>
              <w:rPr>
                <w:rFonts w:ascii="Consolas" w:hAnsi="Consolas"/>
                <w:sz w:val="16"/>
              </w:rPr>
              <w:br/>
              <w:t>(student_id,name,email,phone,department,semester,date_of_birth,address)</w:t>
            </w:r>
            <w:r>
              <w:rPr>
                <w:rFonts w:ascii="Consolas" w:hAnsi="Consolas"/>
                <w:sz w:val="16"/>
              </w:rPr>
              <w:br/>
              <w:t>VALUES</w:t>
            </w:r>
            <w:r>
              <w:rPr>
                <w:rFonts w:ascii="Consolas" w:hAnsi="Consolas"/>
                <w:sz w:val="16"/>
              </w:rPr>
              <w:br/>
              <w:t>(101,'Pranay Kumar Reddy','pranay101@woxsen.edu.in','9876543201','CSE',3,'2007-05-12','Hyderabad');</w:t>
            </w:r>
          </w:p>
        </w:tc>
      </w:tr>
    </w:tbl>
    <w:p w14:paraId="5BF1A7B6" w14:textId="77777777" w:rsidR="00623DEC" w:rsidRDefault="00623DEC"/>
    <w:p w14:paraId="60BBC675" w14:textId="77777777" w:rsidR="00623DEC" w:rsidRDefault="003D66E0">
      <w:pPr>
        <w:spacing w:before="100" w:after="80"/>
      </w:pPr>
      <w:r>
        <w:rPr>
          <w:rFonts w:ascii="Aptos Display" w:hAnsi="Aptos Display"/>
          <w:b/>
          <w:color w:val="159A9C"/>
          <w:sz w:val="26"/>
        </w:rPr>
        <w:t>9.3 Sample Database Output</w:t>
      </w:r>
    </w:p>
    <w:tbl>
      <w:tblPr>
        <w:tblStyle w:val="TableGrid"/>
        <w:tblW w:w="0" w:type="auto"/>
        <w:jc w:val="center"/>
        <w:tblLook w:val="04A0" w:firstRow="1" w:lastRow="0" w:firstColumn="1" w:lastColumn="0" w:noHBand="0" w:noVBand="1"/>
      </w:tblPr>
      <w:tblGrid>
        <w:gridCol w:w="5107"/>
        <w:gridCol w:w="5107"/>
      </w:tblGrid>
      <w:tr w:rsidR="00623DEC" w14:paraId="6E73CE38" w14:textId="77777777">
        <w:trPr>
          <w:jc w:val="center"/>
        </w:trPr>
        <w:tc>
          <w:tcPr>
            <w:tcW w:w="5112" w:type="dxa"/>
            <w:shd w:val="clear" w:color="auto" w:fill="17243A"/>
          </w:tcPr>
          <w:p w14:paraId="1EB97270" w14:textId="77777777" w:rsidR="00623DEC" w:rsidRDefault="003D66E0">
            <w:r>
              <w:rPr>
                <w:b/>
                <w:color w:val="FFFFFF"/>
                <w:sz w:val="16"/>
              </w:rPr>
              <w:t>OBJECT</w:t>
            </w:r>
          </w:p>
        </w:tc>
        <w:tc>
          <w:tcPr>
            <w:tcW w:w="5112" w:type="dxa"/>
            <w:shd w:val="clear" w:color="auto" w:fill="17243A"/>
          </w:tcPr>
          <w:p w14:paraId="4B67F6CC" w14:textId="77777777" w:rsidR="00623DEC" w:rsidRDefault="003D66E0">
            <w:r>
              <w:rPr>
                <w:b/>
                <w:color w:val="FFFFFF"/>
                <w:sz w:val="16"/>
              </w:rPr>
              <w:t>PROJECT DATA</w:t>
            </w:r>
          </w:p>
        </w:tc>
      </w:tr>
      <w:tr w:rsidR="00623DEC" w14:paraId="077FC0DA" w14:textId="77777777">
        <w:trPr>
          <w:jc w:val="center"/>
        </w:trPr>
        <w:tc>
          <w:tcPr>
            <w:tcW w:w="5112" w:type="dxa"/>
            <w:shd w:val="clear" w:color="auto" w:fill="F2F4F7"/>
          </w:tcPr>
          <w:p w14:paraId="6BBB1993" w14:textId="77777777" w:rsidR="00623DEC" w:rsidRDefault="003D66E0">
            <w:r>
              <w:rPr>
                <w:color w:val="17202A"/>
                <w:sz w:val="16"/>
              </w:rPr>
              <w:t>Students</w:t>
            </w:r>
          </w:p>
        </w:tc>
        <w:tc>
          <w:tcPr>
            <w:tcW w:w="5112" w:type="dxa"/>
            <w:shd w:val="clear" w:color="auto" w:fill="F2F4F7"/>
          </w:tcPr>
          <w:p w14:paraId="03D11783" w14:textId="77777777" w:rsidR="00623DEC" w:rsidRDefault="003D66E0">
            <w:r>
              <w:rPr>
                <w:color w:val="17202A"/>
                <w:sz w:val="16"/>
              </w:rPr>
              <w:t>20</w:t>
            </w:r>
          </w:p>
        </w:tc>
      </w:tr>
      <w:tr w:rsidR="00623DEC" w14:paraId="0A02215B" w14:textId="77777777">
        <w:trPr>
          <w:jc w:val="center"/>
        </w:trPr>
        <w:tc>
          <w:tcPr>
            <w:tcW w:w="5112" w:type="dxa"/>
            <w:shd w:val="clear" w:color="auto" w:fill="F2F4F7"/>
          </w:tcPr>
          <w:p w14:paraId="4B1630E1" w14:textId="77777777" w:rsidR="00623DEC" w:rsidRDefault="003D66E0">
            <w:r>
              <w:rPr>
                <w:color w:val="17202A"/>
                <w:sz w:val="16"/>
              </w:rPr>
              <w:t>Faculty</w:t>
            </w:r>
          </w:p>
        </w:tc>
        <w:tc>
          <w:tcPr>
            <w:tcW w:w="5112" w:type="dxa"/>
            <w:shd w:val="clear" w:color="auto" w:fill="F2F4F7"/>
          </w:tcPr>
          <w:p w14:paraId="2D5DFEBB" w14:textId="77777777" w:rsidR="00623DEC" w:rsidRDefault="003D66E0">
            <w:r>
              <w:rPr>
                <w:color w:val="17202A"/>
                <w:sz w:val="16"/>
              </w:rPr>
              <w:t>15</w:t>
            </w:r>
          </w:p>
        </w:tc>
      </w:tr>
      <w:tr w:rsidR="00623DEC" w14:paraId="5D562C81" w14:textId="77777777">
        <w:trPr>
          <w:jc w:val="center"/>
        </w:trPr>
        <w:tc>
          <w:tcPr>
            <w:tcW w:w="5112" w:type="dxa"/>
            <w:shd w:val="clear" w:color="auto" w:fill="F2F4F7"/>
          </w:tcPr>
          <w:p w14:paraId="0EC6563C" w14:textId="77777777" w:rsidR="00623DEC" w:rsidRDefault="003D66E0">
            <w:r>
              <w:rPr>
                <w:color w:val="17202A"/>
                <w:sz w:val="16"/>
              </w:rPr>
              <w:t>Subjects</w:t>
            </w:r>
          </w:p>
        </w:tc>
        <w:tc>
          <w:tcPr>
            <w:tcW w:w="5112" w:type="dxa"/>
            <w:shd w:val="clear" w:color="auto" w:fill="F2F4F7"/>
          </w:tcPr>
          <w:p w14:paraId="69E6FBC9" w14:textId="77777777" w:rsidR="00623DEC" w:rsidRDefault="003D66E0">
            <w:r>
              <w:rPr>
                <w:color w:val="17202A"/>
                <w:sz w:val="16"/>
              </w:rPr>
              <w:t>15</w:t>
            </w:r>
          </w:p>
        </w:tc>
      </w:tr>
      <w:tr w:rsidR="00623DEC" w14:paraId="6ECF4F77" w14:textId="77777777">
        <w:trPr>
          <w:jc w:val="center"/>
        </w:trPr>
        <w:tc>
          <w:tcPr>
            <w:tcW w:w="5112" w:type="dxa"/>
            <w:shd w:val="clear" w:color="auto" w:fill="F2F4F7"/>
          </w:tcPr>
          <w:p w14:paraId="4DF62C93" w14:textId="77777777" w:rsidR="00623DEC" w:rsidRDefault="003D66E0">
            <w:r>
              <w:rPr>
                <w:color w:val="17202A"/>
                <w:sz w:val="16"/>
              </w:rPr>
              <w:t>Attendance Records</w:t>
            </w:r>
          </w:p>
        </w:tc>
        <w:tc>
          <w:tcPr>
            <w:tcW w:w="5112" w:type="dxa"/>
            <w:shd w:val="clear" w:color="auto" w:fill="F2F4F7"/>
          </w:tcPr>
          <w:p w14:paraId="7818E9D4" w14:textId="77777777" w:rsidR="00623DEC" w:rsidRDefault="003D66E0">
            <w:r>
              <w:rPr>
                <w:color w:val="17202A"/>
                <w:sz w:val="16"/>
              </w:rPr>
              <w:t>30</w:t>
            </w:r>
          </w:p>
        </w:tc>
      </w:tr>
      <w:tr w:rsidR="00623DEC" w14:paraId="7A81E9F4" w14:textId="77777777">
        <w:trPr>
          <w:jc w:val="center"/>
        </w:trPr>
        <w:tc>
          <w:tcPr>
            <w:tcW w:w="5112" w:type="dxa"/>
            <w:shd w:val="clear" w:color="auto" w:fill="F2F4F7"/>
          </w:tcPr>
          <w:p w14:paraId="22288656" w14:textId="77777777" w:rsidR="00623DEC" w:rsidRDefault="003D66E0">
            <w:r>
              <w:rPr>
                <w:color w:val="17202A"/>
                <w:sz w:val="16"/>
              </w:rPr>
              <w:t>Leave Requests</w:t>
            </w:r>
          </w:p>
        </w:tc>
        <w:tc>
          <w:tcPr>
            <w:tcW w:w="5112" w:type="dxa"/>
            <w:shd w:val="clear" w:color="auto" w:fill="F2F4F7"/>
          </w:tcPr>
          <w:p w14:paraId="07B65FB2" w14:textId="77777777" w:rsidR="00623DEC" w:rsidRDefault="003D66E0">
            <w:r>
              <w:rPr>
                <w:color w:val="17202A"/>
                <w:sz w:val="16"/>
              </w:rPr>
              <w:t>20</w:t>
            </w:r>
          </w:p>
        </w:tc>
      </w:tr>
    </w:tbl>
    <w:p w14:paraId="64F941FB" w14:textId="77777777" w:rsidR="00623DEC" w:rsidRDefault="00623DEC"/>
    <w:p w14:paraId="49651C44" w14:textId="77777777" w:rsidR="00623DEC" w:rsidRDefault="003D66E0">
      <w:r>
        <w:br w:type="page"/>
      </w:r>
    </w:p>
    <w:p w14:paraId="46FA2DA0" w14:textId="77777777" w:rsidR="00623DEC" w:rsidRDefault="003D66E0">
      <w:pPr>
        <w:spacing w:before="100" w:after="80"/>
      </w:pPr>
      <w:r>
        <w:rPr>
          <w:rFonts w:ascii="Aptos Display" w:hAnsi="Aptos Display"/>
          <w:b/>
          <w:color w:val="17243A"/>
          <w:sz w:val="36"/>
        </w:rPr>
        <w:lastRenderedPageBreak/>
        <w:t>10. Queries with Outputs, including the Presentation-II Query</w:t>
      </w:r>
    </w:p>
    <w:p w14:paraId="06B53390" w14:textId="77777777" w:rsidR="00623DEC" w:rsidRDefault="003D66E0">
      <w:pPr>
        <w:spacing w:before="100" w:after="80"/>
      </w:pPr>
      <w:r>
        <w:rPr>
          <w:rFonts w:ascii="Aptos Display" w:hAnsi="Aptos Display"/>
          <w:b/>
          <w:color w:val="159A9C"/>
          <w:sz w:val="26"/>
        </w:rPr>
        <w:t>10.1 Student Attendance – JOIN Query</w:t>
      </w:r>
    </w:p>
    <w:tbl>
      <w:tblPr>
        <w:tblStyle w:val="TableGrid"/>
        <w:tblW w:w="0" w:type="auto"/>
        <w:tblLook w:val="04A0" w:firstRow="1" w:lastRow="0" w:firstColumn="1" w:lastColumn="0" w:noHBand="0" w:noVBand="1"/>
      </w:tblPr>
      <w:tblGrid>
        <w:gridCol w:w="10214"/>
      </w:tblGrid>
      <w:tr w:rsidR="00623DEC" w14:paraId="23C49C30" w14:textId="77777777">
        <w:tc>
          <w:tcPr>
            <w:tcW w:w="10224" w:type="dxa"/>
            <w:shd w:val="clear" w:color="auto" w:fill="F1F3F5"/>
          </w:tcPr>
          <w:p w14:paraId="7087C605" w14:textId="77777777" w:rsidR="00623DEC" w:rsidRDefault="003D66E0">
            <w:r>
              <w:rPr>
                <w:rFonts w:ascii="Consolas" w:hAnsi="Consolas"/>
                <w:sz w:val="16"/>
              </w:rPr>
              <w:t>SELECT s.student_id, s.name, sub.subject_name,</w:t>
            </w:r>
            <w:r>
              <w:rPr>
                <w:rFonts w:ascii="Consolas" w:hAnsi="Consolas"/>
                <w:sz w:val="16"/>
              </w:rPr>
              <w:br/>
              <w:t xml:space="preserve">       a.attendance_date, a.status, a.remarks</w:t>
            </w:r>
            <w:r>
              <w:rPr>
                <w:rFonts w:ascii="Consolas" w:hAnsi="Consolas"/>
                <w:sz w:val="16"/>
              </w:rPr>
              <w:br/>
              <w:t>FROM STUDENT s</w:t>
            </w:r>
            <w:r>
              <w:rPr>
                <w:rFonts w:ascii="Consolas" w:hAnsi="Consolas"/>
                <w:sz w:val="16"/>
              </w:rPr>
              <w:br/>
              <w:t>JOIN ATTENDANCE a ON s.student_id=a.student_id</w:t>
            </w:r>
            <w:r>
              <w:rPr>
                <w:rFonts w:ascii="Consolas" w:hAnsi="Consolas"/>
                <w:sz w:val="16"/>
              </w:rPr>
              <w:br/>
              <w:t>JOIN SUBJECT sub ON a.subject_id=sub.subject_id</w:t>
            </w:r>
            <w:r>
              <w:rPr>
                <w:rFonts w:ascii="Consolas" w:hAnsi="Consolas"/>
                <w:sz w:val="16"/>
              </w:rPr>
              <w:br/>
              <w:t>ORDER BY s.student_id, a.attendance_date;</w:t>
            </w:r>
          </w:p>
        </w:tc>
      </w:tr>
    </w:tbl>
    <w:p w14:paraId="48A8A658" w14:textId="77777777" w:rsidR="00623DEC" w:rsidRDefault="00623DEC"/>
    <w:p w14:paraId="09024DB2" w14:textId="77777777" w:rsidR="00623DEC" w:rsidRDefault="003D66E0">
      <w:pPr>
        <w:spacing w:before="100" w:after="80"/>
      </w:pPr>
      <w:r>
        <w:rPr>
          <w:rFonts w:ascii="Aptos Display" w:hAnsi="Aptos Display"/>
          <w:b/>
          <w:color w:val="159A9C"/>
          <w:sz w:val="26"/>
        </w:rPr>
        <w:t>10.2 Leave Approval Status</w:t>
      </w:r>
    </w:p>
    <w:tbl>
      <w:tblPr>
        <w:tblStyle w:val="TableGrid"/>
        <w:tblW w:w="0" w:type="auto"/>
        <w:tblLook w:val="04A0" w:firstRow="1" w:lastRow="0" w:firstColumn="1" w:lastColumn="0" w:noHBand="0" w:noVBand="1"/>
      </w:tblPr>
      <w:tblGrid>
        <w:gridCol w:w="10214"/>
      </w:tblGrid>
      <w:tr w:rsidR="00623DEC" w14:paraId="0ACE7A2A" w14:textId="77777777">
        <w:tc>
          <w:tcPr>
            <w:tcW w:w="10224" w:type="dxa"/>
            <w:shd w:val="clear" w:color="auto" w:fill="F1F3F5"/>
          </w:tcPr>
          <w:p w14:paraId="386B6355" w14:textId="77777777" w:rsidR="00623DEC" w:rsidRDefault="003D66E0">
            <w:r>
              <w:rPr>
                <w:rFonts w:ascii="Consolas" w:hAnsi="Consolas"/>
                <w:sz w:val="16"/>
              </w:rPr>
              <w:t>SELECT l.leave_id, s.name AS student_name,</w:t>
            </w:r>
            <w:r>
              <w:rPr>
                <w:rFonts w:ascii="Consolas" w:hAnsi="Consolas"/>
                <w:sz w:val="16"/>
              </w:rPr>
              <w:br/>
              <w:t xml:space="preserve">       l.start_date, l.end_date, l.reason,</w:t>
            </w:r>
            <w:r>
              <w:rPr>
                <w:rFonts w:ascii="Consolas" w:hAnsi="Consolas"/>
                <w:sz w:val="16"/>
              </w:rPr>
              <w:br/>
              <w:t xml:space="preserve">       l.status, f.name AS approved_by</w:t>
            </w:r>
            <w:r>
              <w:rPr>
                <w:rFonts w:ascii="Consolas" w:hAnsi="Consolas"/>
                <w:sz w:val="16"/>
              </w:rPr>
              <w:br/>
              <w:t>FROM LEAVE_REQUEST l</w:t>
            </w:r>
            <w:r>
              <w:rPr>
                <w:rFonts w:ascii="Consolas" w:hAnsi="Consolas"/>
                <w:sz w:val="16"/>
              </w:rPr>
              <w:br/>
              <w:t>JOIN STUDENT s ON l.student_id=s.student_id</w:t>
            </w:r>
            <w:r>
              <w:rPr>
                <w:rFonts w:ascii="Consolas" w:hAnsi="Consolas"/>
                <w:sz w:val="16"/>
              </w:rPr>
              <w:br/>
            </w:r>
            <w:r>
              <w:rPr>
                <w:rFonts w:ascii="Consolas" w:hAnsi="Consolas"/>
                <w:sz w:val="16"/>
              </w:rPr>
              <w:t>LEFT JOIN FACULTY f ON l.approved_by=f.faculty_id</w:t>
            </w:r>
            <w:r>
              <w:rPr>
                <w:rFonts w:ascii="Consolas" w:hAnsi="Consolas"/>
                <w:sz w:val="16"/>
              </w:rPr>
              <w:br/>
              <w:t>ORDER BY l.leave_id;</w:t>
            </w:r>
          </w:p>
        </w:tc>
      </w:tr>
    </w:tbl>
    <w:p w14:paraId="2E315F45" w14:textId="77777777" w:rsidR="00623DEC" w:rsidRDefault="00623DEC"/>
    <w:p w14:paraId="3720B4E1" w14:textId="77777777" w:rsidR="00623DEC" w:rsidRDefault="003D66E0">
      <w:pPr>
        <w:spacing w:before="100" w:after="80"/>
      </w:pPr>
      <w:r>
        <w:rPr>
          <w:rFonts w:ascii="Aptos Display" w:hAnsi="Aptos Display"/>
          <w:b/>
          <w:color w:val="159A9C"/>
          <w:sz w:val="26"/>
        </w:rPr>
        <w:t>10.3 Attendance Summary</w:t>
      </w:r>
    </w:p>
    <w:tbl>
      <w:tblPr>
        <w:tblStyle w:val="TableGrid"/>
        <w:tblW w:w="0" w:type="auto"/>
        <w:tblLook w:val="04A0" w:firstRow="1" w:lastRow="0" w:firstColumn="1" w:lastColumn="0" w:noHBand="0" w:noVBand="1"/>
      </w:tblPr>
      <w:tblGrid>
        <w:gridCol w:w="10214"/>
      </w:tblGrid>
      <w:tr w:rsidR="00623DEC" w14:paraId="1EFF769C" w14:textId="77777777">
        <w:tc>
          <w:tcPr>
            <w:tcW w:w="10224" w:type="dxa"/>
            <w:shd w:val="clear" w:color="auto" w:fill="F1F3F5"/>
          </w:tcPr>
          <w:p w14:paraId="7CC7FB45" w14:textId="77777777" w:rsidR="00623DEC" w:rsidRDefault="003D66E0">
            <w:r>
              <w:rPr>
                <w:rFonts w:ascii="Consolas" w:hAnsi="Consolas"/>
                <w:sz w:val="16"/>
              </w:rPr>
              <w:t>SELECT s.student_id, s.name,</w:t>
            </w:r>
            <w:r>
              <w:rPr>
                <w:rFonts w:ascii="Consolas" w:hAnsi="Consolas"/>
                <w:sz w:val="16"/>
              </w:rPr>
              <w:br/>
              <w:t xml:space="preserve"> COUNT(a.attendance_id) AS total_classes,</w:t>
            </w:r>
            <w:r>
              <w:rPr>
                <w:rFonts w:ascii="Consolas" w:hAnsi="Consolas"/>
                <w:sz w:val="16"/>
              </w:rPr>
              <w:br/>
              <w:t xml:space="preserve"> SUM(a.status='Present') AS present_count,</w:t>
            </w:r>
            <w:r>
              <w:rPr>
                <w:rFonts w:ascii="Consolas" w:hAnsi="Consolas"/>
                <w:sz w:val="16"/>
              </w:rPr>
              <w:br/>
              <w:t xml:space="preserve"> SUM(a.status='Absent') AS absent_count</w:t>
            </w:r>
            <w:r>
              <w:rPr>
                <w:rFonts w:ascii="Consolas" w:hAnsi="Consolas"/>
                <w:sz w:val="16"/>
              </w:rPr>
              <w:br/>
              <w:t>FROM STUDENT s LEFT JOIN ATTENDANCE a</w:t>
            </w:r>
            <w:r>
              <w:rPr>
                <w:rFonts w:ascii="Consolas" w:hAnsi="Consolas"/>
                <w:sz w:val="16"/>
              </w:rPr>
              <w:br/>
              <w:t>ON s.student_id=a.student_id</w:t>
            </w:r>
            <w:r>
              <w:rPr>
                <w:rFonts w:ascii="Consolas" w:hAnsi="Consolas"/>
                <w:sz w:val="16"/>
              </w:rPr>
              <w:br/>
              <w:t>GROUP BY s.student_id,s.name;</w:t>
            </w:r>
          </w:p>
        </w:tc>
      </w:tr>
    </w:tbl>
    <w:p w14:paraId="497611EB" w14:textId="77777777" w:rsidR="00623DEC" w:rsidRDefault="00623DEC"/>
    <w:p w14:paraId="519A36A4" w14:textId="77777777" w:rsidR="00623DEC" w:rsidRDefault="003D66E0">
      <w:pPr>
        <w:spacing w:before="100" w:after="80"/>
      </w:pPr>
      <w:r>
        <w:rPr>
          <w:rFonts w:ascii="Aptos Display" w:hAnsi="Aptos Display"/>
          <w:b/>
          <w:color w:val="159A9C"/>
          <w:sz w:val="26"/>
        </w:rPr>
        <w:t>10.4 Pending Leave Requests</w:t>
      </w:r>
    </w:p>
    <w:tbl>
      <w:tblPr>
        <w:tblStyle w:val="TableGrid"/>
        <w:tblW w:w="0" w:type="auto"/>
        <w:tblLook w:val="04A0" w:firstRow="1" w:lastRow="0" w:firstColumn="1" w:lastColumn="0" w:noHBand="0" w:noVBand="1"/>
      </w:tblPr>
      <w:tblGrid>
        <w:gridCol w:w="10214"/>
      </w:tblGrid>
      <w:tr w:rsidR="00623DEC" w14:paraId="3E5F7C51" w14:textId="77777777">
        <w:tc>
          <w:tcPr>
            <w:tcW w:w="10224" w:type="dxa"/>
            <w:shd w:val="clear" w:color="auto" w:fill="F1F3F5"/>
          </w:tcPr>
          <w:p w14:paraId="242F1C5A" w14:textId="77777777" w:rsidR="00623DEC" w:rsidRDefault="003D66E0">
            <w:r>
              <w:rPr>
                <w:rFonts w:ascii="Consolas" w:hAnsi="Consolas"/>
                <w:sz w:val="16"/>
              </w:rPr>
              <w:t>SELECT l.leave_id,s.name AS student_name,</w:t>
            </w:r>
            <w:r>
              <w:rPr>
                <w:rFonts w:ascii="Consolas" w:hAnsi="Consolas"/>
                <w:sz w:val="16"/>
              </w:rPr>
              <w:br/>
              <w:t xml:space="preserve"> l.start_date,l.end_date,l.reason</w:t>
            </w:r>
            <w:r>
              <w:rPr>
                <w:rFonts w:ascii="Consolas" w:hAnsi="Consolas"/>
                <w:sz w:val="16"/>
              </w:rPr>
              <w:br/>
              <w:t>FROM LEAVE_REQUEST l</w:t>
            </w:r>
            <w:r>
              <w:rPr>
                <w:rFonts w:ascii="Consolas" w:hAnsi="Consolas"/>
                <w:sz w:val="16"/>
              </w:rPr>
              <w:br/>
            </w:r>
            <w:r>
              <w:rPr>
                <w:rFonts w:ascii="Consolas" w:hAnsi="Consolas"/>
                <w:sz w:val="16"/>
              </w:rPr>
              <w:t>JOIN STUDENT s ON l.student_id=s.student_id</w:t>
            </w:r>
            <w:r>
              <w:rPr>
                <w:rFonts w:ascii="Consolas" w:hAnsi="Consolas"/>
                <w:sz w:val="16"/>
              </w:rPr>
              <w:br/>
              <w:t>WHERE l.status='Pending';</w:t>
            </w:r>
          </w:p>
        </w:tc>
      </w:tr>
    </w:tbl>
    <w:p w14:paraId="7030FE2C" w14:textId="77777777" w:rsidR="00623DEC" w:rsidRDefault="00623DEC"/>
    <w:p w14:paraId="2293DA84" w14:textId="77777777" w:rsidR="00623DEC" w:rsidRDefault="003D66E0">
      <w:r>
        <w:br w:type="page"/>
      </w:r>
    </w:p>
    <w:p w14:paraId="1D32CF99" w14:textId="77777777" w:rsidR="00623DEC" w:rsidRDefault="003D66E0">
      <w:pPr>
        <w:spacing w:before="100" w:after="80"/>
      </w:pPr>
      <w:r>
        <w:rPr>
          <w:rFonts w:ascii="Aptos Display" w:hAnsi="Aptos Display"/>
          <w:b/>
          <w:color w:val="17243A"/>
          <w:sz w:val="36"/>
        </w:rPr>
        <w:lastRenderedPageBreak/>
        <w:t>10. Queries with Outputs (continued)</w:t>
      </w:r>
    </w:p>
    <w:p w14:paraId="4152EBA9" w14:textId="77777777" w:rsidR="00623DEC" w:rsidRDefault="003D66E0">
      <w:pPr>
        <w:spacing w:before="100" w:after="80"/>
      </w:pPr>
      <w:r>
        <w:rPr>
          <w:rFonts w:ascii="Aptos Display" w:hAnsi="Aptos Display"/>
          <w:b/>
          <w:color w:val="159A9C"/>
          <w:sz w:val="26"/>
        </w:rPr>
        <w:t>10.5 Faculty-wise Subject List</w:t>
      </w:r>
    </w:p>
    <w:tbl>
      <w:tblPr>
        <w:tblStyle w:val="TableGrid"/>
        <w:tblW w:w="0" w:type="auto"/>
        <w:tblLook w:val="04A0" w:firstRow="1" w:lastRow="0" w:firstColumn="1" w:lastColumn="0" w:noHBand="0" w:noVBand="1"/>
      </w:tblPr>
      <w:tblGrid>
        <w:gridCol w:w="10214"/>
      </w:tblGrid>
      <w:tr w:rsidR="00623DEC" w14:paraId="79416B35" w14:textId="77777777">
        <w:tc>
          <w:tcPr>
            <w:tcW w:w="10224" w:type="dxa"/>
            <w:shd w:val="clear" w:color="auto" w:fill="F1F3F5"/>
          </w:tcPr>
          <w:p w14:paraId="25278C63" w14:textId="77777777" w:rsidR="00623DEC" w:rsidRDefault="003D66E0">
            <w:r>
              <w:rPr>
                <w:rFonts w:ascii="Consolas" w:hAnsi="Consolas"/>
                <w:sz w:val="16"/>
              </w:rPr>
              <w:t>SELECT f.faculty_id,f.name AS faculty_name,</w:t>
            </w:r>
            <w:r>
              <w:rPr>
                <w:rFonts w:ascii="Consolas" w:hAnsi="Consolas"/>
                <w:sz w:val="16"/>
              </w:rPr>
              <w:br/>
              <w:t xml:space="preserve"> sub.subject_code,sub.subject_name</w:t>
            </w:r>
            <w:r>
              <w:rPr>
                <w:rFonts w:ascii="Consolas" w:hAnsi="Consolas"/>
                <w:sz w:val="16"/>
              </w:rPr>
              <w:br/>
              <w:t>FROM FACULTY f JOIN SUBJECT sub</w:t>
            </w:r>
            <w:r>
              <w:rPr>
                <w:rFonts w:ascii="Consolas" w:hAnsi="Consolas"/>
                <w:sz w:val="16"/>
              </w:rPr>
              <w:br/>
              <w:t>ON f.faculty_id=sub.faculty_id;</w:t>
            </w:r>
          </w:p>
        </w:tc>
      </w:tr>
    </w:tbl>
    <w:p w14:paraId="5DBAC7C3" w14:textId="77777777" w:rsidR="00623DEC" w:rsidRDefault="00623DEC"/>
    <w:p w14:paraId="618E7940" w14:textId="77777777" w:rsidR="00623DEC" w:rsidRDefault="003D66E0">
      <w:pPr>
        <w:spacing w:before="100" w:after="80"/>
      </w:pPr>
      <w:r>
        <w:rPr>
          <w:rFonts w:ascii="Aptos Display" w:hAnsi="Aptos Display"/>
          <w:b/>
          <w:color w:val="159A9C"/>
          <w:sz w:val="26"/>
        </w:rPr>
        <w:t>10.6 Students with Attendance Below 75%</w:t>
      </w:r>
    </w:p>
    <w:tbl>
      <w:tblPr>
        <w:tblStyle w:val="TableGrid"/>
        <w:tblW w:w="0" w:type="auto"/>
        <w:tblLook w:val="04A0" w:firstRow="1" w:lastRow="0" w:firstColumn="1" w:lastColumn="0" w:noHBand="0" w:noVBand="1"/>
      </w:tblPr>
      <w:tblGrid>
        <w:gridCol w:w="10214"/>
      </w:tblGrid>
      <w:tr w:rsidR="00623DEC" w14:paraId="59CFC841" w14:textId="77777777">
        <w:tc>
          <w:tcPr>
            <w:tcW w:w="10224" w:type="dxa"/>
            <w:shd w:val="clear" w:color="auto" w:fill="F1F3F5"/>
          </w:tcPr>
          <w:p w14:paraId="31CE7E4B" w14:textId="77777777" w:rsidR="00623DEC" w:rsidRDefault="003D66E0">
            <w:r>
              <w:rPr>
                <w:rFonts w:ascii="Consolas" w:hAnsi="Consolas"/>
                <w:sz w:val="16"/>
              </w:rPr>
              <w:t>SELECT s.student_id,s.name,</w:t>
            </w:r>
            <w:r>
              <w:rPr>
                <w:rFonts w:ascii="Consolas" w:hAnsi="Consolas"/>
                <w:sz w:val="16"/>
              </w:rPr>
              <w:br/>
              <w:t xml:space="preserve"> ROUND(100*SUM(a.status='Present')/COUNT(a.attendance_id),2)</w:t>
            </w:r>
            <w:r>
              <w:rPr>
                <w:rFonts w:ascii="Consolas" w:hAnsi="Consolas"/>
                <w:sz w:val="16"/>
              </w:rPr>
              <w:br/>
              <w:t xml:space="preserve"> AS attendance_percentage</w:t>
            </w:r>
            <w:r>
              <w:rPr>
                <w:rFonts w:ascii="Consolas" w:hAnsi="Consolas"/>
                <w:sz w:val="16"/>
              </w:rPr>
              <w:br/>
              <w:t>FROM STUDENT s JOIN ATTENDANCE a</w:t>
            </w:r>
            <w:r>
              <w:rPr>
                <w:rFonts w:ascii="Consolas" w:hAnsi="Consolas"/>
                <w:sz w:val="16"/>
              </w:rPr>
              <w:br/>
              <w:t>ON s.student_id=a.student_id</w:t>
            </w:r>
            <w:r>
              <w:rPr>
                <w:rFonts w:ascii="Consolas" w:hAnsi="Consolas"/>
                <w:sz w:val="16"/>
              </w:rPr>
              <w:br/>
            </w:r>
            <w:r>
              <w:rPr>
                <w:rFonts w:ascii="Consolas" w:hAnsi="Consolas"/>
                <w:sz w:val="16"/>
              </w:rPr>
              <w:t>GROUP BY s.student_id,s.name</w:t>
            </w:r>
            <w:r>
              <w:rPr>
                <w:rFonts w:ascii="Consolas" w:hAnsi="Consolas"/>
                <w:sz w:val="16"/>
              </w:rPr>
              <w:br/>
              <w:t>HAVING attendance_percentage &lt; 75;</w:t>
            </w:r>
          </w:p>
        </w:tc>
      </w:tr>
    </w:tbl>
    <w:p w14:paraId="13424A9F" w14:textId="77777777" w:rsidR="00623DEC" w:rsidRDefault="00623DEC"/>
    <w:p w14:paraId="7135638A" w14:textId="77777777" w:rsidR="00623DEC" w:rsidRDefault="003D66E0">
      <w:pPr>
        <w:spacing w:before="100" w:after="80"/>
      </w:pPr>
      <w:r>
        <w:rPr>
          <w:rFonts w:ascii="Aptos Display" w:hAnsi="Aptos Display"/>
          <w:b/>
          <w:color w:val="159A9C"/>
          <w:sz w:val="26"/>
        </w:rPr>
        <w:t>10.7 Nested Subquery</w:t>
      </w:r>
    </w:p>
    <w:tbl>
      <w:tblPr>
        <w:tblStyle w:val="TableGrid"/>
        <w:tblW w:w="0" w:type="auto"/>
        <w:tblLook w:val="04A0" w:firstRow="1" w:lastRow="0" w:firstColumn="1" w:lastColumn="0" w:noHBand="0" w:noVBand="1"/>
      </w:tblPr>
      <w:tblGrid>
        <w:gridCol w:w="10214"/>
      </w:tblGrid>
      <w:tr w:rsidR="00623DEC" w14:paraId="2011C73B" w14:textId="77777777">
        <w:tc>
          <w:tcPr>
            <w:tcW w:w="10224" w:type="dxa"/>
            <w:shd w:val="clear" w:color="auto" w:fill="F1F3F5"/>
          </w:tcPr>
          <w:p w14:paraId="2838A4AA" w14:textId="77777777" w:rsidR="00623DEC" w:rsidRDefault="003D66E0">
            <w:r>
              <w:rPr>
                <w:rFonts w:ascii="Consolas" w:hAnsi="Consolas"/>
                <w:sz w:val="16"/>
              </w:rPr>
              <w:t>SELECT s.name,COUNT(a.attendance_id) AS absent_count</w:t>
            </w:r>
            <w:r>
              <w:rPr>
                <w:rFonts w:ascii="Consolas" w:hAnsi="Consolas"/>
                <w:sz w:val="16"/>
              </w:rPr>
              <w:br/>
              <w:t>FROM STUDENT s JOIN ATTENDANCE a</w:t>
            </w:r>
            <w:r>
              <w:rPr>
                <w:rFonts w:ascii="Consolas" w:hAnsi="Consolas"/>
                <w:sz w:val="16"/>
              </w:rPr>
              <w:br/>
              <w:t>ON s.student_id=a.student_id</w:t>
            </w:r>
            <w:r>
              <w:rPr>
                <w:rFonts w:ascii="Consolas" w:hAnsi="Consolas"/>
                <w:sz w:val="16"/>
              </w:rPr>
              <w:br/>
              <w:t>WHERE a.status='Absent'</w:t>
            </w:r>
            <w:r>
              <w:rPr>
                <w:rFonts w:ascii="Consolas" w:hAnsi="Consolas"/>
                <w:sz w:val="16"/>
              </w:rPr>
              <w:br/>
              <w:t>GROUP BY s.student_id,s.name</w:t>
            </w:r>
            <w:r>
              <w:rPr>
                <w:rFonts w:ascii="Consolas" w:hAnsi="Consolas"/>
                <w:sz w:val="16"/>
              </w:rPr>
              <w:br/>
              <w:t>HAVING COUNT(a.attendance_id) &gt; (</w:t>
            </w:r>
            <w:r>
              <w:rPr>
                <w:rFonts w:ascii="Consolas" w:hAnsi="Consolas"/>
                <w:sz w:val="16"/>
              </w:rPr>
              <w:br/>
              <w:t xml:space="preserve"> SELECT AVG(x.absent_count) FROM (</w:t>
            </w:r>
            <w:r>
              <w:rPr>
                <w:rFonts w:ascii="Consolas" w:hAnsi="Consolas"/>
                <w:sz w:val="16"/>
              </w:rPr>
              <w:br/>
              <w:t xml:space="preserve">  SELECT COUNT(*) AS absent_count FROM ATTENDANCE</w:t>
            </w:r>
            <w:r>
              <w:rPr>
                <w:rFonts w:ascii="Consolas" w:hAnsi="Consolas"/>
                <w:sz w:val="16"/>
              </w:rPr>
              <w:br/>
              <w:t xml:space="preserve">  WHERE status='Absent' GROUP BY student_id</w:t>
            </w:r>
            <w:r>
              <w:rPr>
                <w:rFonts w:ascii="Consolas" w:hAnsi="Consolas"/>
                <w:sz w:val="16"/>
              </w:rPr>
              <w:br/>
              <w:t xml:space="preserve"> ) x</w:t>
            </w:r>
            <w:r>
              <w:rPr>
                <w:rFonts w:ascii="Consolas" w:hAnsi="Consolas"/>
                <w:sz w:val="16"/>
              </w:rPr>
              <w:br/>
              <w:t>);</w:t>
            </w:r>
          </w:p>
        </w:tc>
      </w:tr>
    </w:tbl>
    <w:p w14:paraId="6514E21F" w14:textId="77777777" w:rsidR="00623DEC" w:rsidRDefault="00623DEC"/>
    <w:p w14:paraId="6D33A83C" w14:textId="77777777" w:rsidR="00623DEC" w:rsidRDefault="003D66E0">
      <w:pPr>
        <w:spacing w:before="100" w:after="80"/>
      </w:pPr>
      <w:r>
        <w:rPr>
          <w:rFonts w:ascii="Aptos Display" w:hAnsi="Aptos Display"/>
          <w:b/>
          <w:color w:val="159A9C"/>
          <w:sz w:val="26"/>
        </w:rPr>
        <w:t>10.8 View</w:t>
      </w:r>
    </w:p>
    <w:tbl>
      <w:tblPr>
        <w:tblStyle w:val="TableGrid"/>
        <w:tblW w:w="0" w:type="auto"/>
        <w:tblLook w:val="04A0" w:firstRow="1" w:lastRow="0" w:firstColumn="1" w:lastColumn="0" w:noHBand="0" w:noVBand="1"/>
      </w:tblPr>
      <w:tblGrid>
        <w:gridCol w:w="10214"/>
      </w:tblGrid>
      <w:tr w:rsidR="00623DEC" w14:paraId="6B558233" w14:textId="77777777">
        <w:tc>
          <w:tcPr>
            <w:tcW w:w="10224" w:type="dxa"/>
            <w:shd w:val="clear" w:color="auto" w:fill="F1F3F5"/>
          </w:tcPr>
          <w:p w14:paraId="71C9F1FE" w14:textId="77777777" w:rsidR="00623DEC" w:rsidRDefault="003D66E0">
            <w:r>
              <w:rPr>
                <w:rFonts w:ascii="Consolas" w:hAnsi="Consolas"/>
                <w:sz w:val="16"/>
              </w:rPr>
              <w:t>CREATE OR REPLACE VIEW vw_pending_leave_requests AS</w:t>
            </w:r>
            <w:r>
              <w:rPr>
                <w:rFonts w:ascii="Consolas" w:hAnsi="Consolas"/>
                <w:sz w:val="16"/>
              </w:rPr>
              <w:br/>
            </w:r>
            <w:r>
              <w:rPr>
                <w:rFonts w:ascii="Consolas" w:hAnsi="Consolas"/>
                <w:sz w:val="16"/>
              </w:rPr>
              <w:t>SELECT l.leave_id,s.student_id,s.name AS student_name,</w:t>
            </w:r>
            <w:r>
              <w:rPr>
                <w:rFonts w:ascii="Consolas" w:hAnsi="Consolas"/>
                <w:sz w:val="16"/>
              </w:rPr>
              <w:br/>
              <w:t xml:space="preserve"> l.start_date,l.end_date,l.reason,l.status</w:t>
            </w:r>
            <w:r>
              <w:rPr>
                <w:rFonts w:ascii="Consolas" w:hAnsi="Consolas"/>
                <w:sz w:val="16"/>
              </w:rPr>
              <w:br/>
              <w:t>FROM LEAVE_REQUEST l JOIN STUDENT s</w:t>
            </w:r>
            <w:r>
              <w:rPr>
                <w:rFonts w:ascii="Consolas" w:hAnsi="Consolas"/>
                <w:sz w:val="16"/>
              </w:rPr>
              <w:br/>
              <w:t>ON l.student_id=s.student_id</w:t>
            </w:r>
            <w:r>
              <w:rPr>
                <w:rFonts w:ascii="Consolas" w:hAnsi="Consolas"/>
                <w:sz w:val="16"/>
              </w:rPr>
              <w:br/>
              <w:t>WHERE l.status='Pending';</w:t>
            </w:r>
          </w:p>
        </w:tc>
      </w:tr>
    </w:tbl>
    <w:p w14:paraId="4A70D224" w14:textId="77777777" w:rsidR="00623DEC" w:rsidRDefault="00623DEC"/>
    <w:p w14:paraId="653A9368" w14:textId="77777777" w:rsidR="00623DEC" w:rsidRDefault="003D66E0">
      <w:r>
        <w:br w:type="page"/>
      </w:r>
    </w:p>
    <w:p w14:paraId="1335DEF1" w14:textId="77777777" w:rsidR="00623DEC" w:rsidRDefault="003D66E0">
      <w:pPr>
        <w:spacing w:before="100" w:after="80"/>
      </w:pPr>
      <w:r>
        <w:rPr>
          <w:rFonts w:ascii="Aptos Display" w:hAnsi="Aptos Display"/>
          <w:b/>
          <w:color w:val="17243A"/>
          <w:sz w:val="36"/>
        </w:rPr>
        <w:lastRenderedPageBreak/>
        <w:t>11. UI Design and Screenshots</w:t>
      </w:r>
    </w:p>
    <w:p w14:paraId="14B67515" w14:textId="77777777" w:rsidR="00623DEC" w:rsidRDefault="003D66E0">
      <w:pPr>
        <w:spacing w:after="100" w:line="252" w:lineRule="auto"/>
      </w:pPr>
      <w:r>
        <w:t>A user interface for the Student Attendance and Leave Approval System can expose the database through table-specific CRUD screens and attendance/leave reporting modules. The interface should allow authorized users to view student details, record attendance, submit leave requests and process approvals.</w:t>
      </w:r>
    </w:p>
    <w:p w14:paraId="36B65C94" w14:textId="77777777" w:rsidR="00623DEC" w:rsidRDefault="003D66E0">
      <w:pPr>
        <w:spacing w:before="100" w:after="80"/>
      </w:pPr>
      <w:r>
        <w:rPr>
          <w:rFonts w:ascii="Aptos Display" w:hAnsi="Aptos Display"/>
          <w:b/>
          <w:color w:val="159A9C"/>
          <w:sz w:val="26"/>
        </w:rPr>
        <w:t>11.1 UI Modules</w:t>
      </w:r>
    </w:p>
    <w:tbl>
      <w:tblPr>
        <w:tblStyle w:val="TableGrid"/>
        <w:tblW w:w="0" w:type="auto"/>
        <w:jc w:val="center"/>
        <w:tblLook w:val="04A0" w:firstRow="1" w:lastRow="0" w:firstColumn="1" w:lastColumn="0" w:noHBand="0" w:noVBand="1"/>
      </w:tblPr>
      <w:tblGrid>
        <w:gridCol w:w="5107"/>
        <w:gridCol w:w="5107"/>
      </w:tblGrid>
      <w:tr w:rsidR="00623DEC" w14:paraId="53396CD1" w14:textId="77777777">
        <w:trPr>
          <w:jc w:val="center"/>
        </w:trPr>
        <w:tc>
          <w:tcPr>
            <w:tcW w:w="5112" w:type="dxa"/>
            <w:shd w:val="clear" w:color="auto" w:fill="17243A"/>
          </w:tcPr>
          <w:p w14:paraId="0D0A6B37" w14:textId="77777777" w:rsidR="00623DEC" w:rsidRDefault="003D66E0">
            <w:r>
              <w:rPr>
                <w:b/>
                <w:color w:val="FFFFFF"/>
                <w:sz w:val="16"/>
              </w:rPr>
              <w:t>SCREEN / MODULE</w:t>
            </w:r>
          </w:p>
        </w:tc>
        <w:tc>
          <w:tcPr>
            <w:tcW w:w="5112" w:type="dxa"/>
            <w:shd w:val="clear" w:color="auto" w:fill="17243A"/>
          </w:tcPr>
          <w:p w14:paraId="63BFE177" w14:textId="77777777" w:rsidR="00623DEC" w:rsidRDefault="003D66E0">
            <w:r>
              <w:rPr>
                <w:b/>
                <w:color w:val="FFFFFF"/>
                <w:sz w:val="16"/>
              </w:rPr>
              <w:t>PURPOSE</w:t>
            </w:r>
          </w:p>
        </w:tc>
      </w:tr>
      <w:tr w:rsidR="00623DEC" w14:paraId="5E8B89FA" w14:textId="77777777">
        <w:trPr>
          <w:jc w:val="center"/>
        </w:trPr>
        <w:tc>
          <w:tcPr>
            <w:tcW w:w="5112" w:type="dxa"/>
            <w:shd w:val="clear" w:color="auto" w:fill="F2F4F7"/>
          </w:tcPr>
          <w:p w14:paraId="5D107EEB" w14:textId="77777777" w:rsidR="00623DEC" w:rsidRDefault="003D66E0">
            <w:r>
              <w:rPr>
                <w:color w:val="17202A"/>
                <w:sz w:val="16"/>
              </w:rPr>
              <w:t>Dashboard</w:t>
            </w:r>
          </w:p>
        </w:tc>
        <w:tc>
          <w:tcPr>
            <w:tcW w:w="5112" w:type="dxa"/>
            <w:shd w:val="clear" w:color="auto" w:fill="F2F4F7"/>
          </w:tcPr>
          <w:p w14:paraId="5CE1D3E9" w14:textId="77777777" w:rsidR="00623DEC" w:rsidRDefault="003D66E0">
            <w:r>
              <w:rPr>
                <w:color w:val="17202A"/>
                <w:sz w:val="16"/>
              </w:rPr>
              <w:t>Summary of students, attendance and pending leave requests.</w:t>
            </w:r>
          </w:p>
        </w:tc>
      </w:tr>
      <w:tr w:rsidR="00623DEC" w14:paraId="4066B78C" w14:textId="77777777">
        <w:trPr>
          <w:jc w:val="center"/>
        </w:trPr>
        <w:tc>
          <w:tcPr>
            <w:tcW w:w="5112" w:type="dxa"/>
            <w:shd w:val="clear" w:color="auto" w:fill="F2F4F7"/>
          </w:tcPr>
          <w:p w14:paraId="2A393116" w14:textId="77777777" w:rsidR="00623DEC" w:rsidRDefault="003D66E0">
            <w:r>
              <w:rPr>
                <w:color w:val="17202A"/>
                <w:sz w:val="16"/>
              </w:rPr>
              <w:t>Student</w:t>
            </w:r>
          </w:p>
        </w:tc>
        <w:tc>
          <w:tcPr>
            <w:tcW w:w="5112" w:type="dxa"/>
            <w:shd w:val="clear" w:color="auto" w:fill="F2F4F7"/>
          </w:tcPr>
          <w:p w14:paraId="6F1CD6BB" w14:textId="77777777" w:rsidR="00623DEC" w:rsidRDefault="003D66E0">
            <w:r>
              <w:rPr>
                <w:color w:val="17202A"/>
                <w:sz w:val="16"/>
              </w:rPr>
              <w:t>CRUD for student records.</w:t>
            </w:r>
          </w:p>
        </w:tc>
      </w:tr>
      <w:tr w:rsidR="00623DEC" w14:paraId="7275301B" w14:textId="77777777">
        <w:trPr>
          <w:jc w:val="center"/>
        </w:trPr>
        <w:tc>
          <w:tcPr>
            <w:tcW w:w="5112" w:type="dxa"/>
            <w:shd w:val="clear" w:color="auto" w:fill="F2F4F7"/>
          </w:tcPr>
          <w:p w14:paraId="3F9C5A30" w14:textId="77777777" w:rsidR="00623DEC" w:rsidRDefault="003D66E0">
            <w:r>
              <w:rPr>
                <w:color w:val="17202A"/>
                <w:sz w:val="16"/>
              </w:rPr>
              <w:t>Faculty</w:t>
            </w:r>
          </w:p>
        </w:tc>
        <w:tc>
          <w:tcPr>
            <w:tcW w:w="5112" w:type="dxa"/>
            <w:shd w:val="clear" w:color="auto" w:fill="F2F4F7"/>
          </w:tcPr>
          <w:p w14:paraId="6C3CC597" w14:textId="77777777" w:rsidR="00623DEC" w:rsidRDefault="003D66E0">
            <w:r>
              <w:rPr>
                <w:color w:val="17202A"/>
                <w:sz w:val="16"/>
              </w:rPr>
              <w:t>CRUD for faculty records.</w:t>
            </w:r>
          </w:p>
        </w:tc>
      </w:tr>
      <w:tr w:rsidR="00623DEC" w14:paraId="30791262" w14:textId="77777777">
        <w:trPr>
          <w:jc w:val="center"/>
        </w:trPr>
        <w:tc>
          <w:tcPr>
            <w:tcW w:w="5112" w:type="dxa"/>
            <w:shd w:val="clear" w:color="auto" w:fill="F2F4F7"/>
          </w:tcPr>
          <w:p w14:paraId="14C37E90" w14:textId="77777777" w:rsidR="00623DEC" w:rsidRDefault="003D66E0">
            <w:r>
              <w:rPr>
                <w:color w:val="17202A"/>
                <w:sz w:val="16"/>
              </w:rPr>
              <w:t>Subject</w:t>
            </w:r>
          </w:p>
        </w:tc>
        <w:tc>
          <w:tcPr>
            <w:tcW w:w="5112" w:type="dxa"/>
            <w:shd w:val="clear" w:color="auto" w:fill="F2F4F7"/>
          </w:tcPr>
          <w:p w14:paraId="2ADB0C71" w14:textId="77777777" w:rsidR="00623DEC" w:rsidRDefault="003D66E0">
            <w:r>
              <w:rPr>
                <w:color w:val="17202A"/>
                <w:sz w:val="16"/>
              </w:rPr>
              <w:t>CRUD for subject records and faculty assignment.</w:t>
            </w:r>
          </w:p>
        </w:tc>
      </w:tr>
      <w:tr w:rsidR="00623DEC" w14:paraId="56A7B1F8" w14:textId="77777777">
        <w:trPr>
          <w:jc w:val="center"/>
        </w:trPr>
        <w:tc>
          <w:tcPr>
            <w:tcW w:w="5112" w:type="dxa"/>
            <w:shd w:val="clear" w:color="auto" w:fill="F2F4F7"/>
          </w:tcPr>
          <w:p w14:paraId="2FC31072" w14:textId="77777777" w:rsidR="00623DEC" w:rsidRDefault="003D66E0">
            <w:r>
              <w:rPr>
                <w:color w:val="17202A"/>
                <w:sz w:val="16"/>
              </w:rPr>
              <w:t>Attendance</w:t>
            </w:r>
          </w:p>
        </w:tc>
        <w:tc>
          <w:tcPr>
            <w:tcW w:w="5112" w:type="dxa"/>
            <w:shd w:val="clear" w:color="auto" w:fill="F2F4F7"/>
          </w:tcPr>
          <w:p w14:paraId="695AACE5" w14:textId="77777777" w:rsidR="00623DEC" w:rsidRDefault="003D66E0">
            <w:r>
              <w:rPr>
                <w:color w:val="17202A"/>
                <w:sz w:val="16"/>
              </w:rPr>
              <w:t>Record and view attendance.</w:t>
            </w:r>
          </w:p>
        </w:tc>
      </w:tr>
      <w:tr w:rsidR="00623DEC" w14:paraId="6F0F7C6F" w14:textId="77777777">
        <w:trPr>
          <w:jc w:val="center"/>
        </w:trPr>
        <w:tc>
          <w:tcPr>
            <w:tcW w:w="5112" w:type="dxa"/>
            <w:shd w:val="clear" w:color="auto" w:fill="F2F4F7"/>
          </w:tcPr>
          <w:p w14:paraId="7A635CB1" w14:textId="77777777" w:rsidR="00623DEC" w:rsidRDefault="003D66E0">
            <w:r>
              <w:rPr>
                <w:color w:val="17202A"/>
                <w:sz w:val="16"/>
              </w:rPr>
              <w:t>Leave Request</w:t>
            </w:r>
          </w:p>
        </w:tc>
        <w:tc>
          <w:tcPr>
            <w:tcW w:w="5112" w:type="dxa"/>
            <w:shd w:val="clear" w:color="auto" w:fill="F2F4F7"/>
          </w:tcPr>
          <w:p w14:paraId="50E7FE31" w14:textId="77777777" w:rsidR="00623DEC" w:rsidRDefault="003D66E0">
            <w:r>
              <w:rPr>
                <w:color w:val="17202A"/>
                <w:sz w:val="16"/>
              </w:rPr>
              <w:t>Submit and track student leave requests.</w:t>
            </w:r>
          </w:p>
        </w:tc>
      </w:tr>
      <w:tr w:rsidR="00623DEC" w14:paraId="36387E86" w14:textId="77777777">
        <w:trPr>
          <w:jc w:val="center"/>
        </w:trPr>
        <w:tc>
          <w:tcPr>
            <w:tcW w:w="5112" w:type="dxa"/>
            <w:shd w:val="clear" w:color="auto" w:fill="F2F4F7"/>
          </w:tcPr>
          <w:p w14:paraId="402597F9" w14:textId="77777777" w:rsidR="00623DEC" w:rsidRDefault="003D66E0">
            <w:r>
              <w:rPr>
                <w:color w:val="17202A"/>
                <w:sz w:val="16"/>
              </w:rPr>
              <w:t>Leave Approval</w:t>
            </w:r>
          </w:p>
        </w:tc>
        <w:tc>
          <w:tcPr>
            <w:tcW w:w="5112" w:type="dxa"/>
            <w:shd w:val="clear" w:color="auto" w:fill="F2F4F7"/>
          </w:tcPr>
          <w:p w14:paraId="7D4409CA" w14:textId="77777777" w:rsidR="00623DEC" w:rsidRDefault="003D66E0">
            <w:r>
              <w:rPr>
                <w:color w:val="17202A"/>
                <w:sz w:val="16"/>
              </w:rPr>
              <w:t>Faculty approval/rejection.</w:t>
            </w:r>
          </w:p>
        </w:tc>
      </w:tr>
      <w:tr w:rsidR="00623DEC" w14:paraId="1CBD83AB" w14:textId="77777777">
        <w:trPr>
          <w:jc w:val="center"/>
        </w:trPr>
        <w:tc>
          <w:tcPr>
            <w:tcW w:w="5112" w:type="dxa"/>
            <w:shd w:val="clear" w:color="auto" w:fill="F2F4F7"/>
          </w:tcPr>
          <w:p w14:paraId="305AA323" w14:textId="77777777" w:rsidR="00623DEC" w:rsidRDefault="003D66E0">
            <w:r>
              <w:rPr>
                <w:color w:val="17202A"/>
                <w:sz w:val="16"/>
              </w:rPr>
              <w:t>Reports</w:t>
            </w:r>
          </w:p>
        </w:tc>
        <w:tc>
          <w:tcPr>
            <w:tcW w:w="5112" w:type="dxa"/>
            <w:shd w:val="clear" w:color="auto" w:fill="F2F4F7"/>
          </w:tcPr>
          <w:p w14:paraId="203141FE" w14:textId="77777777" w:rsidR="00623DEC" w:rsidRDefault="003D66E0">
            <w:r>
              <w:rPr>
                <w:color w:val="17202A"/>
                <w:sz w:val="16"/>
              </w:rPr>
              <w:t>Attendance and leave reports.</w:t>
            </w:r>
          </w:p>
        </w:tc>
      </w:tr>
    </w:tbl>
    <w:p w14:paraId="2D70FB28" w14:textId="77777777" w:rsidR="00623DEC" w:rsidRDefault="00623DEC"/>
    <w:p w14:paraId="0D333FEB" w14:textId="77777777" w:rsidR="00AA4C69" w:rsidRDefault="00AA4C69">
      <w:r>
        <w:t xml:space="preserve"> </w:t>
      </w:r>
    </w:p>
    <w:p w14:paraId="18A01DD8" w14:textId="531A7FD5" w:rsidR="00623DEC" w:rsidRDefault="00AA4C69">
      <w:r w:rsidRPr="00AA4C69">
        <w:rPr>
          <w:noProof/>
        </w:rPr>
        <w:drawing>
          <wp:inline distT="0" distB="0" distL="0" distR="0" wp14:anchorId="09ADEBD1" wp14:editId="4B0A21EE">
            <wp:extent cx="6492240" cy="2936240"/>
            <wp:effectExtent l="0" t="0" r="3810" b="0"/>
            <wp:docPr id="1843385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92240" cy="2936240"/>
                    </a:xfrm>
                    <a:prstGeom prst="rect">
                      <a:avLst/>
                    </a:prstGeom>
                    <a:noFill/>
                    <a:ln>
                      <a:noFill/>
                    </a:ln>
                  </pic:spPr>
                </pic:pic>
              </a:graphicData>
            </a:graphic>
          </wp:inline>
        </w:drawing>
      </w:r>
      <w:r w:rsidR="003D66E0">
        <w:br w:type="page"/>
      </w:r>
    </w:p>
    <w:p w14:paraId="51A59566" w14:textId="77777777" w:rsidR="00623DEC" w:rsidRDefault="003D66E0">
      <w:pPr>
        <w:spacing w:before="100" w:after="80"/>
      </w:pPr>
      <w:r>
        <w:rPr>
          <w:rFonts w:ascii="Aptos Display" w:hAnsi="Aptos Display"/>
          <w:b/>
          <w:color w:val="17243A"/>
          <w:sz w:val="36"/>
        </w:rPr>
        <w:lastRenderedPageBreak/>
        <w:t>11.2 Required Before/After Evidence</w:t>
      </w:r>
    </w:p>
    <w:p w14:paraId="58615128" w14:textId="77777777" w:rsidR="00623DEC" w:rsidRDefault="003D66E0">
      <w:pPr>
        <w:pStyle w:val="ListBullet"/>
        <w:spacing w:after="40"/>
      </w:pPr>
      <w:r>
        <w:rPr>
          <w:sz w:val="20"/>
        </w:rPr>
        <w:t>Student INSERT – before and after</w:t>
      </w:r>
    </w:p>
    <w:p w14:paraId="287342F9" w14:textId="77777777" w:rsidR="00623DEC" w:rsidRDefault="003D66E0">
      <w:pPr>
        <w:pStyle w:val="ListBullet"/>
        <w:spacing w:after="40"/>
      </w:pPr>
      <w:r>
        <w:rPr>
          <w:sz w:val="20"/>
        </w:rPr>
        <w:t>Student VIEW – inserted row visible in UI</w:t>
      </w:r>
    </w:p>
    <w:p w14:paraId="68DD2352" w14:textId="77777777" w:rsidR="00623DEC" w:rsidRDefault="003D66E0">
      <w:pPr>
        <w:pStyle w:val="ListBullet"/>
        <w:spacing w:after="40"/>
      </w:pPr>
      <w:r>
        <w:rPr>
          <w:sz w:val="20"/>
        </w:rPr>
        <w:t>MySQL SELECT – inserted row visible in database</w:t>
      </w:r>
    </w:p>
    <w:p w14:paraId="06A0EAF7" w14:textId="77777777" w:rsidR="00623DEC" w:rsidRDefault="003D66E0">
      <w:pPr>
        <w:pStyle w:val="ListBullet"/>
        <w:spacing w:after="40"/>
      </w:pPr>
      <w:r>
        <w:rPr>
          <w:sz w:val="20"/>
        </w:rPr>
        <w:t>Student UPDATE – before and after</w:t>
      </w:r>
    </w:p>
    <w:p w14:paraId="6662C7F7" w14:textId="77777777" w:rsidR="00623DEC" w:rsidRDefault="003D66E0">
      <w:pPr>
        <w:pStyle w:val="ListBullet"/>
        <w:spacing w:after="40"/>
      </w:pPr>
      <w:r>
        <w:rPr>
          <w:sz w:val="20"/>
        </w:rPr>
        <w:t>Student DELETE – before and after</w:t>
      </w:r>
    </w:p>
    <w:p w14:paraId="769E3E72" w14:textId="77777777" w:rsidR="00623DEC" w:rsidRDefault="003D66E0">
      <w:pPr>
        <w:pStyle w:val="ListBullet"/>
        <w:spacing w:after="40"/>
      </w:pPr>
      <w:r>
        <w:rPr>
          <w:sz w:val="20"/>
        </w:rPr>
        <w:t>Attendance entry – record visible after submission</w:t>
      </w:r>
    </w:p>
    <w:p w14:paraId="2FCE94F3" w14:textId="77777777" w:rsidR="00623DEC" w:rsidRDefault="003D66E0">
      <w:pPr>
        <w:pStyle w:val="ListBullet"/>
        <w:spacing w:after="40"/>
      </w:pPr>
      <w:r>
        <w:rPr>
          <w:sz w:val="20"/>
        </w:rPr>
        <w:t>Leave request – submitted request visible with Pending status</w:t>
      </w:r>
    </w:p>
    <w:p w14:paraId="2334F9BB" w14:textId="77777777" w:rsidR="00623DEC" w:rsidRDefault="003D66E0">
      <w:pPr>
        <w:pStyle w:val="ListBullet"/>
        <w:spacing w:after="40"/>
      </w:pPr>
      <w:r>
        <w:rPr>
          <w:sz w:val="20"/>
        </w:rPr>
        <w:t>Leave approval – request status changes to Approved or Rejected</w:t>
      </w:r>
    </w:p>
    <w:p w14:paraId="425D5167" w14:textId="77777777" w:rsidR="00623DEC" w:rsidRDefault="003D66E0">
      <w:pPr>
        <w:pStyle w:val="ListBullet"/>
        <w:spacing w:after="40"/>
      </w:pPr>
      <w:r>
        <w:rPr>
          <w:sz w:val="20"/>
        </w:rPr>
        <w:t>Screenshots of each UI screen/module for final submission</w:t>
      </w:r>
    </w:p>
    <w:p w14:paraId="1108A76D" w14:textId="77777777" w:rsidR="00623DEC" w:rsidRDefault="003D66E0">
      <w:r>
        <w:br w:type="page"/>
      </w:r>
    </w:p>
    <w:p w14:paraId="140BAD42" w14:textId="77777777" w:rsidR="00623DEC" w:rsidRDefault="003D66E0">
      <w:pPr>
        <w:spacing w:before="100" w:after="80"/>
      </w:pPr>
      <w:r>
        <w:rPr>
          <w:rFonts w:ascii="Aptos Display" w:hAnsi="Aptos Display"/>
          <w:b/>
          <w:color w:val="17243A"/>
          <w:sz w:val="36"/>
        </w:rPr>
        <w:lastRenderedPageBreak/>
        <w:t>12. Implementation Details (Technology Stack, DB Connectivity, Key Code Snippets)</w:t>
      </w:r>
    </w:p>
    <w:p w14:paraId="1F027A58" w14:textId="77777777" w:rsidR="00623DEC" w:rsidRDefault="003D66E0">
      <w:pPr>
        <w:spacing w:before="100" w:after="80"/>
      </w:pPr>
      <w:r>
        <w:rPr>
          <w:rFonts w:ascii="Aptos Display" w:hAnsi="Aptos Display"/>
          <w:b/>
          <w:color w:val="159A9C"/>
          <w:sz w:val="26"/>
        </w:rPr>
        <w:t>12.1 Technology Stack</w:t>
      </w:r>
    </w:p>
    <w:tbl>
      <w:tblPr>
        <w:tblStyle w:val="TableGrid"/>
        <w:tblW w:w="0" w:type="auto"/>
        <w:jc w:val="center"/>
        <w:tblLook w:val="04A0" w:firstRow="1" w:lastRow="0" w:firstColumn="1" w:lastColumn="0" w:noHBand="0" w:noVBand="1"/>
      </w:tblPr>
      <w:tblGrid>
        <w:gridCol w:w="3404"/>
        <w:gridCol w:w="3405"/>
        <w:gridCol w:w="3405"/>
      </w:tblGrid>
      <w:tr w:rsidR="00623DEC" w14:paraId="7FFFD61B" w14:textId="77777777">
        <w:trPr>
          <w:jc w:val="center"/>
        </w:trPr>
        <w:tc>
          <w:tcPr>
            <w:tcW w:w="3408" w:type="dxa"/>
            <w:shd w:val="clear" w:color="auto" w:fill="17243A"/>
          </w:tcPr>
          <w:p w14:paraId="3D1C52BE" w14:textId="77777777" w:rsidR="00623DEC" w:rsidRDefault="003D66E0">
            <w:r>
              <w:rPr>
                <w:b/>
                <w:color w:val="FFFFFF"/>
                <w:sz w:val="16"/>
              </w:rPr>
              <w:t>LAYER</w:t>
            </w:r>
          </w:p>
        </w:tc>
        <w:tc>
          <w:tcPr>
            <w:tcW w:w="3408" w:type="dxa"/>
            <w:shd w:val="clear" w:color="auto" w:fill="17243A"/>
          </w:tcPr>
          <w:p w14:paraId="029F1586" w14:textId="77777777" w:rsidR="00623DEC" w:rsidRDefault="003D66E0">
            <w:r>
              <w:rPr>
                <w:b/>
                <w:color w:val="FFFFFF"/>
                <w:sz w:val="16"/>
              </w:rPr>
              <w:t>TECHNOLOGY</w:t>
            </w:r>
          </w:p>
        </w:tc>
        <w:tc>
          <w:tcPr>
            <w:tcW w:w="3408" w:type="dxa"/>
            <w:shd w:val="clear" w:color="auto" w:fill="17243A"/>
          </w:tcPr>
          <w:p w14:paraId="2C0968A2" w14:textId="77777777" w:rsidR="00623DEC" w:rsidRDefault="003D66E0">
            <w:r>
              <w:rPr>
                <w:b/>
                <w:color w:val="FFFFFF"/>
                <w:sz w:val="16"/>
              </w:rPr>
              <w:t>ROLE</w:t>
            </w:r>
          </w:p>
        </w:tc>
      </w:tr>
      <w:tr w:rsidR="00623DEC" w14:paraId="147A72D5" w14:textId="77777777">
        <w:trPr>
          <w:jc w:val="center"/>
        </w:trPr>
        <w:tc>
          <w:tcPr>
            <w:tcW w:w="3408" w:type="dxa"/>
            <w:shd w:val="clear" w:color="auto" w:fill="F2F4F7"/>
          </w:tcPr>
          <w:p w14:paraId="14C5D70D" w14:textId="77777777" w:rsidR="00623DEC" w:rsidRDefault="003D66E0">
            <w:r>
              <w:rPr>
                <w:color w:val="17202A"/>
                <w:sz w:val="16"/>
              </w:rPr>
              <w:t>GUI</w:t>
            </w:r>
          </w:p>
        </w:tc>
        <w:tc>
          <w:tcPr>
            <w:tcW w:w="3408" w:type="dxa"/>
            <w:shd w:val="clear" w:color="auto" w:fill="F2F4F7"/>
          </w:tcPr>
          <w:p w14:paraId="04D7D056" w14:textId="77777777" w:rsidR="00623DEC" w:rsidRDefault="003D66E0">
            <w:r>
              <w:rPr>
                <w:color w:val="17202A"/>
                <w:sz w:val="16"/>
              </w:rPr>
              <w:t>Python Tkinter / ttk</w:t>
            </w:r>
          </w:p>
        </w:tc>
        <w:tc>
          <w:tcPr>
            <w:tcW w:w="3408" w:type="dxa"/>
            <w:shd w:val="clear" w:color="auto" w:fill="F2F4F7"/>
          </w:tcPr>
          <w:p w14:paraId="66603913" w14:textId="77777777" w:rsidR="00623DEC" w:rsidRDefault="003D66E0">
            <w:r>
              <w:rPr>
                <w:color w:val="17202A"/>
                <w:sz w:val="16"/>
              </w:rPr>
              <w:t>Forms, tabs, buttons and tables</w:t>
            </w:r>
          </w:p>
        </w:tc>
      </w:tr>
      <w:tr w:rsidR="00623DEC" w14:paraId="13BCF56E" w14:textId="77777777">
        <w:trPr>
          <w:jc w:val="center"/>
        </w:trPr>
        <w:tc>
          <w:tcPr>
            <w:tcW w:w="3408" w:type="dxa"/>
            <w:shd w:val="clear" w:color="auto" w:fill="F2F4F7"/>
          </w:tcPr>
          <w:p w14:paraId="3894228E" w14:textId="77777777" w:rsidR="00623DEC" w:rsidRDefault="003D66E0">
            <w:r>
              <w:rPr>
                <w:color w:val="17202A"/>
                <w:sz w:val="16"/>
              </w:rPr>
              <w:t>Application</w:t>
            </w:r>
          </w:p>
        </w:tc>
        <w:tc>
          <w:tcPr>
            <w:tcW w:w="3408" w:type="dxa"/>
            <w:shd w:val="clear" w:color="auto" w:fill="F2F4F7"/>
          </w:tcPr>
          <w:p w14:paraId="25FE7EE0" w14:textId="77777777" w:rsidR="00623DEC" w:rsidRDefault="003D66E0">
            <w:r>
              <w:rPr>
                <w:color w:val="17202A"/>
                <w:sz w:val="16"/>
              </w:rPr>
              <w:t>Python 3.x</w:t>
            </w:r>
          </w:p>
        </w:tc>
        <w:tc>
          <w:tcPr>
            <w:tcW w:w="3408" w:type="dxa"/>
            <w:shd w:val="clear" w:color="auto" w:fill="F2F4F7"/>
          </w:tcPr>
          <w:p w14:paraId="2F561052" w14:textId="77777777" w:rsidR="00623DEC" w:rsidRDefault="003D66E0">
            <w:r>
              <w:rPr>
                <w:color w:val="17202A"/>
                <w:sz w:val="16"/>
              </w:rPr>
              <w:t>CRUD, validation and reports</w:t>
            </w:r>
          </w:p>
        </w:tc>
      </w:tr>
      <w:tr w:rsidR="00623DEC" w14:paraId="3F512CFF" w14:textId="77777777">
        <w:trPr>
          <w:jc w:val="center"/>
        </w:trPr>
        <w:tc>
          <w:tcPr>
            <w:tcW w:w="3408" w:type="dxa"/>
            <w:shd w:val="clear" w:color="auto" w:fill="F2F4F7"/>
          </w:tcPr>
          <w:p w14:paraId="5320360E" w14:textId="77777777" w:rsidR="00623DEC" w:rsidRDefault="003D66E0">
            <w:r>
              <w:rPr>
                <w:color w:val="17202A"/>
                <w:sz w:val="16"/>
              </w:rPr>
              <w:t>Database</w:t>
            </w:r>
          </w:p>
        </w:tc>
        <w:tc>
          <w:tcPr>
            <w:tcW w:w="3408" w:type="dxa"/>
            <w:shd w:val="clear" w:color="auto" w:fill="F2F4F7"/>
          </w:tcPr>
          <w:p w14:paraId="15C6A0AA" w14:textId="77777777" w:rsidR="00623DEC" w:rsidRDefault="003D66E0">
            <w:r>
              <w:rPr>
                <w:color w:val="17202A"/>
                <w:sz w:val="16"/>
              </w:rPr>
              <w:t>MySQL 8.x</w:t>
            </w:r>
          </w:p>
        </w:tc>
        <w:tc>
          <w:tcPr>
            <w:tcW w:w="3408" w:type="dxa"/>
            <w:shd w:val="clear" w:color="auto" w:fill="F2F4F7"/>
          </w:tcPr>
          <w:p w14:paraId="000E4A9E" w14:textId="77777777" w:rsidR="00623DEC" w:rsidRDefault="003D66E0">
            <w:r>
              <w:rPr>
                <w:color w:val="17202A"/>
                <w:sz w:val="16"/>
              </w:rPr>
              <w:t>Persistent relational storage</w:t>
            </w:r>
          </w:p>
        </w:tc>
      </w:tr>
      <w:tr w:rsidR="00623DEC" w14:paraId="262DA7EE" w14:textId="77777777">
        <w:trPr>
          <w:jc w:val="center"/>
        </w:trPr>
        <w:tc>
          <w:tcPr>
            <w:tcW w:w="3408" w:type="dxa"/>
            <w:shd w:val="clear" w:color="auto" w:fill="F2F4F7"/>
          </w:tcPr>
          <w:p w14:paraId="283802D0" w14:textId="77777777" w:rsidR="00623DEC" w:rsidRDefault="003D66E0">
            <w:r>
              <w:rPr>
                <w:color w:val="17202A"/>
                <w:sz w:val="16"/>
              </w:rPr>
              <w:t>Connector</w:t>
            </w:r>
          </w:p>
        </w:tc>
        <w:tc>
          <w:tcPr>
            <w:tcW w:w="3408" w:type="dxa"/>
            <w:shd w:val="clear" w:color="auto" w:fill="F2F4F7"/>
          </w:tcPr>
          <w:p w14:paraId="07D0B451" w14:textId="77777777" w:rsidR="00623DEC" w:rsidRDefault="003D66E0">
            <w:r>
              <w:rPr>
                <w:color w:val="17202A"/>
                <w:sz w:val="16"/>
              </w:rPr>
              <w:t>mysql-connector-python</w:t>
            </w:r>
          </w:p>
        </w:tc>
        <w:tc>
          <w:tcPr>
            <w:tcW w:w="3408" w:type="dxa"/>
            <w:shd w:val="clear" w:color="auto" w:fill="F2F4F7"/>
          </w:tcPr>
          <w:p w14:paraId="6CA2373A" w14:textId="77777777" w:rsidR="00623DEC" w:rsidRDefault="003D66E0">
            <w:r>
              <w:rPr>
                <w:color w:val="17202A"/>
                <w:sz w:val="16"/>
              </w:rPr>
              <w:t>Database connectivity</w:t>
            </w:r>
          </w:p>
        </w:tc>
      </w:tr>
      <w:tr w:rsidR="00623DEC" w14:paraId="6A89A2B8" w14:textId="77777777">
        <w:trPr>
          <w:jc w:val="center"/>
        </w:trPr>
        <w:tc>
          <w:tcPr>
            <w:tcW w:w="3408" w:type="dxa"/>
            <w:shd w:val="clear" w:color="auto" w:fill="F2F4F7"/>
          </w:tcPr>
          <w:p w14:paraId="409012AD" w14:textId="77777777" w:rsidR="00623DEC" w:rsidRDefault="003D66E0">
            <w:r>
              <w:rPr>
                <w:color w:val="17202A"/>
                <w:sz w:val="16"/>
              </w:rPr>
              <w:t>Development</w:t>
            </w:r>
          </w:p>
        </w:tc>
        <w:tc>
          <w:tcPr>
            <w:tcW w:w="3408" w:type="dxa"/>
            <w:shd w:val="clear" w:color="auto" w:fill="F2F4F7"/>
          </w:tcPr>
          <w:p w14:paraId="7229600B" w14:textId="77777777" w:rsidR="00623DEC" w:rsidRDefault="003D66E0">
            <w:r>
              <w:rPr>
                <w:color w:val="17202A"/>
                <w:sz w:val="16"/>
              </w:rPr>
              <w:t>Visual Studio Code</w:t>
            </w:r>
          </w:p>
        </w:tc>
        <w:tc>
          <w:tcPr>
            <w:tcW w:w="3408" w:type="dxa"/>
            <w:shd w:val="clear" w:color="auto" w:fill="F2F4F7"/>
          </w:tcPr>
          <w:p w14:paraId="38568719" w14:textId="77777777" w:rsidR="00623DEC" w:rsidRDefault="003D66E0">
            <w:r>
              <w:rPr>
                <w:color w:val="17202A"/>
                <w:sz w:val="16"/>
              </w:rPr>
              <w:t>Source-code development</w:t>
            </w:r>
          </w:p>
        </w:tc>
      </w:tr>
      <w:tr w:rsidR="00623DEC" w14:paraId="2519A078" w14:textId="77777777">
        <w:trPr>
          <w:jc w:val="center"/>
        </w:trPr>
        <w:tc>
          <w:tcPr>
            <w:tcW w:w="3408" w:type="dxa"/>
            <w:shd w:val="clear" w:color="auto" w:fill="F2F4F7"/>
          </w:tcPr>
          <w:p w14:paraId="3D34687A" w14:textId="77777777" w:rsidR="00623DEC" w:rsidRDefault="003D66E0">
            <w:r>
              <w:rPr>
                <w:color w:val="17202A"/>
                <w:sz w:val="16"/>
              </w:rPr>
              <w:t>Database Administration</w:t>
            </w:r>
          </w:p>
        </w:tc>
        <w:tc>
          <w:tcPr>
            <w:tcW w:w="3408" w:type="dxa"/>
            <w:shd w:val="clear" w:color="auto" w:fill="F2F4F7"/>
          </w:tcPr>
          <w:p w14:paraId="1E98DEEC" w14:textId="77777777" w:rsidR="00623DEC" w:rsidRDefault="003D66E0">
            <w:r>
              <w:rPr>
                <w:color w:val="17202A"/>
                <w:sz w:val="16"/>
              </w:rPr>
              <w:t>MySQL Workbench / CLI</w:t>
            </w:r>
          </w:p>
        </w:tc>
        <w:tc>
          <w:tcPr>
            <w:tcW w:w="3408" w:type="dxa"/>
            <w:shd w:val="clear" w:color="auto" w:fill="F2F4F7"/>
          </w:tcPr>
          <w:p w14:paraId="69ACCBF7" w14:textId="77777777" w:rsidR="00623DEC" w:rsidRDefault="003D66E0">
            <w:r>
              <w:rPr>
                <w:color w:val="17202A"/>
                <w:sz w:val="16"/>
              </w:rPr>
              <w:t>SQL execution and verification</w:t>
            </w:r>
          </w:p>
        </w:tc>
      </w:tr>
    </w:tbl>
    <w:p w14:paraId="632DD7FC" w14:textId="77777777" w:rsidR="00623DEC" w:rsidRDefault="00623DEC"/>
    <w:p w14:paraId="70C3C7D2" w14:textId="77777777" w:rsidR="00623DEC" w:rsidRDefault="003D66E0">
      <w:pPr>
        <w:spacing w:before="100" w:after="80"/>
      </w:pPr>
      <w:r>
        <w:rPr>
          <w:rFonts w:ascii="Aptos Display" w:hAnsi="Aptos Display"/>
          <w:b/>
          <w:color w:val="159A9C"/>
          <w:sz w:val="26"/>
        </w:rPr>
        <w:t>12.2 Database Connectivity</w:t>
      </w:r>
    </w:p>
    <w:tbl>
      <w:tblPr>
        <w:tblStyle w:val="TableGrid"/>
        <w:tblW w:w="0" w:type="auto"/>
        <w:tblLook w:val="04A0" w:firstRow="1" w:lastRow="0" w:firstColumn="1" w:lastColumn="0" w:noHBand="0" w:noVBand="1"/>
      </w:tblPr>
      <w:tblGrid>
        <w:gridCol w:w="10214"/>
      </w:tblGrid>
      <w:tr w:rsidR="00623DEC" w14:paraId="1C279F15" w14:textId="77777777">
        <w:tc>
          <w:tcPr>
            <w:tcW w:w="10224" w:type="dxa"/>
            <w:shd w:val="clear" w:color="auto" w:fill="F1F3F5"/>
          </w:tcPr>
          <w:p w14:paraId="21D5A4FF" w14:textId="77777777" w:rsidR="00623DEC" w:rsidRDefault="003D66E0">
            <w:r>
              <w:rPr>
                <w:rFonts w:ascii="Consolas" w:hAnsi="Consolas"/>
                <w:sz w:val="16"/>
              </w:rPr>
              <w:t>DB_CONFIG = {</w:t>
            </w:r>
            <w:r>
              <w:rPr>
                <w:rFonts w:ascii="Consolas" w:hAnsi="Consolas"/>
                <w:sz w:val="16"/>
              </w:rPr>
              <w:br/>
              <w:t xml:space="preserve"> 'host':'localhost','port':3306,'user':'root',</w:t>
            </w:r>
            <w:r>
              <w:rPr>
                <w:rFonts w:ascii="Consolas" w:hAnsi="Consolas"/>
                <w:sz w:val="16"/>
              </w:rPr>
              <w:br/>
              <w:t xml:space="preserve"> 'password':'&lt;configured locally&gt;','database':'student_leave'</w:t>
            </w:r>
            <w:r>
              <w:rPr>
                <w:rFonts w:ascii="Consolas" w:hAnsi="Consolas"/>
                <w:sz w:val="16"/>
              </w:rPr>
              <w:br/>
              <w:t>}</w:t>
            </w:r>
            <w:r>
              <w:rPr>
                <w:rFonts w:ascii="Consolas" w:hAnsi="Consolas"/>
                <w:sz w:val="16"/>
              </w:rPr>
              <w:br/>
            </w:r>
            <w:r>
              <w:rPr>
                <w:rFonts w:ascii="Consolas" w:hAnsi="Consolas"/>
                <w:sz w:val="16"/>
              </w:rPr>
              <w:t>import mysql.connector</w:t>
            </w:r>
            <w:r>
              <w:rPr>
                <w:rFonts w:ascii="Consolas" w:hAnsi="Consolas"/>
                <w:sz w:val="16"/>
              </w:rPr>
              <w:br/>
              <w:t>connection=mysql.connector.connect(**DB_CONFIG)</w:t>
            </w:r>
          </w:p>
        </w:tc>
      </w:tr>
    </w:tbl>
    <w:p w14:paraId="370EB74E" w14:textId="77777777" w:rsidR="00623DEC" w:rsidRDefault="00623DEC"/>
    <w:p w14:paraId="4A9AFA89" w14:textId="77777777" w:rsidR="00623DEC" w:rsidRDefault="003D66E0">
      <w:pPr>
        <w:spacing w:before="100" w:after="80"/>
      </w:pPr>
      <w:r>
        <w:rPr>
          <w:rFonts w:ascii="Aptos Display" w:hAnsi="Aptos Display"/>
          <w:b/>
          <w:color w:val="159A9C"/>
          <w:sz w:val="26"/>
        </w:rPr>
        <w:t>12.3 CRUD and Transaction Handling</w:t>
      </w:r>
    </w:p>
    <w:p w14:paraId="368A3362" w14:textId="77777777" w:rsidR="00623DEC" w:rsidRDefault="003D66E0">
      <w:pPr>
        <w:pStyle w:val="ListBullet"/>
        <w:spacing w:after="40"/>
      </w:pPr>
      <w:r>
        <w:rPr>
          <w:sz w:val="20"/>
        </w:rPr>
        <w:t>Use parameterized SQL values rather than string concatenation.</w:t>
      </w:r>
    </w:p>
    <w:p w14:paraId="6EE219BB" w14:textId="77777777" w:rsidR="00623DEC" w:rsidRDefault="003D66E0">
      <w:pPr>
        <w:pStyle w:val="ListBullet"/>
        <w:spacing w:after="40"/>
      </w:pPr>
      <w:r>
        <w:rPr>
          <w:sz w:val="20"/>
        </w:rPr>
        <w:t>Commit successful INSERT/UPDATE/DELETE operations.</w:t>
      </w:r>
    </w:p>
    <w:p w14:paraId="730200AF" w14:textId="77777777" w:rsidR="00623DEC" w:rsidRDefault="003D66E0">
      <w:pPr>
        <w:pStyle w:val="ListBullet"/>
        <w:spacing w:after="40"/>
      </w:pPr>
      <w:r>
        <w:rPr>
          <w:sz w:val="20"/>
        </w:rPr>
        <w:t>Rollback where an exception occurs.</w:t>
      </w:r>
    </w:p>
    <w:p w14:paraId="2EE12D31" w14:textId="77777777" w:rsidR="00623DEC" w:rsidRDefault="003D66E0">
      <w:pPr>
        <w:pStyle w:val="ListBullet"/>
        <w:spacing w:after="40"/>
      </w:pPr>
      <w:r>
        <w:rPr>
          <w:sz w:val="20"/>
        </w:rPr>
        <w:t>Refresh records from MySQL after changes.</w:t>
      </w:r>
    </w:p>
    <w:p w14:paraId="0F8F6EC5" w14:textId="77777777" w:rsidR="00623DEC" w:rsidRDefault="003D66E0">
      <w:pPr>
        <w:pStyle w:val="ListBullet"/>
        <w:spacing w:after="40"/>
      </w:pPr>
      <w:r>
        <w:rPr>
          <w:sz w:val="20"/>
        </w:rPr>
        <w:t>Run reporting queries/views against the same database.</w:t>
      </w:r>
    </w:p>
    <w:p w14:paraId="0C99375D" w14:textId="77777777" w:rsidR="00623DEC" w:rsidRDefault="003D66E0">
      <w:pPr>
        <w:spacing w:before="100" w:after="80"/>
      </w:pPr>
      <w:r>
        <w:rPr>
          <w:rFonts w:ascii="Aptos Display" w:hAnsi="Aptos Display"/>
          <w:b/>
          <w:color w:val="159A9C"/>
          <w:sz w:val="26"/>
        </w:rPr>
        <w:t>12.4 Database Integrity Rules</w:t>
      </w:r>
    </w:p>
    <w:p w14:paraId="6CED9C4F" w14:textId="77777777" w:rsidR="00623DEC" w:rsidRDefault="003D66E0">
      <w:pPr>
        <w:pStyle w:val="ListBullet"/>
        <w:spacing w:after="40"/>
      </w:pPr>
      <w:r>
        <w:rPr>
          <w:sz w:val="20"/>
        </w:rPr>
        <w:t>Foreign keys prevent invalid student, subject or faculty references.</w:t>
      </w:r>
    </w:p>
    <w:p w14:paraId="7292855F" w14:textId="77777777" w:rsidR="00623DEC" w:rsidRDefault="003D66E0">
      <w:pPr>
        <w:pStyle w:val="ListBullet"/>
        <w:spacing w:after="40"/>
      </w:pPr>
      <w:r>
        <w:rPr>
          <w:sz w:val="20"/>
        </w:rPr>
        <w:t>CHECK constraints restrict semester, credits and status values.</w:t>
      </w:r>
    </w:p>
    <w:p w14:paraId="7A138552" w14:textId="77777777" w:rsidR="00623DEC" w:rsidRDefault="003D66E0">
      <w:pPr>
        <w:pStyle w:val="ListBullet"/>
        <w:spacing w:after="40"/>
      </w:pPr>
      <w:r>
        <w:rPr>
          <w:sz w:val="20"/>
        </w:rPr>
        <w:t>UNIQUE constraints prevent duplicate emails and subject codes.</w:t>
      </w:r>
    </w:p>
    <w:p w14:paraId="59EE85B6" w14:textId="77777777" w:rsidR="00623DEC" w:rsidRDefault="003D66E0">
      <w:pPr>
        <w:pStyle w:val="ListBullet"/>
        <w:spacing w:after="40"/>
      </w:pPr>
      <w:r>
        <w:rPr>
          <w:sz w:val="20"/>
        </w:rPr>
        <w:t>Pending leave requests may keep approved_by as NULL.</w:t>
      </w:r>
    </w:p>
    <w:p w14:paraId="2E8C78C0" w14:textId="77777777" w:rsidR="00623DEC" w:rsidRDefault="003D66E0">
      <w:r>
        <w:br w:type="page"/>
      </w:r>
    </w:p>
    <w:p w14:paraId="5E012B39" w14:textId="77777777" w:rsidR="00623DEC" w:rsidRDefault="003D66E0">
      <w:pPr>
        <w:spacing w:before="100" w:after="80"/>
      </w:pPr>
      <w:r>
        <w:rPr>
          <w:rFonts w:ascii="Aptos Display" w:hAnsi="Aptos Display"/>
          <w:b/>
          <w:color w:val="17243A"/>
          <w:sz w:val="36"/>
        </w:rPr>
        <w:lastRenderedPageBreak/>
        <w:t>13. Testing (Test Cases and Results)</w:t>
      </w:r>
    </w:p>
    <w:tbl>
      <w:tblPr>
        <w:tblStyle w:val="TableGrid"/>
        <w:tblW w:w="0" w:type="auto"/>
        <w:jc w:val="center"/>
        <w:tblLook w:val="04A0" w:firstRow="1" w:lastRow="0" w:firstColumn="1" w:lastColumn="0" w:noHBand="0" w:noVBand="1"/>
      </w:tblPr>
      <w:tblGrid>
        <w:gridCol w:w="2553"/>
        <w:gridCol w:w="2554"/>
        <w:gridCol w:w="2554"/>
        <w:gridCol w:w="2553"/>
      </w:tblGrid>
      <w:tr w:rsidR="00623DEC" w14:paraId="3F08303C" w14:textId="77777777">
        <w:trPr>
          <w:jc w:val="center"/>
        </w:trPr>
        <w:tc>
          <w:tcPr>
            <w:tcW w:w="2556" w:type="dxa"/>
            <w:shd w:val="clear" w:color="auto" w:fill="17243A"/>
          </w:tcPr>
          <w:p w14:paraId="6DE422DD" w14:textId="77777777" w:rsidR="00623DEC" w:rsidRDefault="003D66E0">
            <w:r>
              <w:rPr>
                <w:b/>
                <w:color w:val="FFFFFF"/>
                <w:sz w:val="16"/>
              </w:rPr>
              <w:t>ID</w:t>
            </w:r>
          </w:p>
        </w:tc>
        <w:tc>
          <w:tcPr>
            <w:tcW w:w="2556" w:type="dxa"/>
            <w:shd w:val="clear" w:color="auto" w:fill="17243A"/>
          </w:tcPr>
          <w:p w14:paraId="641A6D79" w14:textId="77777777" w:rsidR="00623DEC" w:rsidRDefault="003D66E0">
            <w:r>
              <w:rPr>
                <w:b/>
                <w:color w:val="FFFFFF"/>
                <w:sz w:val="16"/>
              </w:rPr>
              <w:t>TEST</w:t>
            </w:r>
          </w:p>
        </w:tc>
        <w:tc>
          <w:tcPr>
            <w:tcW w:w="2556" w:type="dxa"/>
            <w:shd w:val="clear" w:color="auto" w:fill="17243A"/>
          </w:tcPr>
          <w:p w14:paraId="64E69817" w14:textId="77777777" w:rsidR="00623DEC" w:rsidRDefault="003D66E0">
            <w:r>
              <w:rPr>
                <w:b/>
                <w:color w:val="FFFFFF"/>
                <w:sz w:val="16"/>
              </w:rPr>
              <w:t>EXPECTED RESULT</w:t>
            </w:r>
          </w:p>
        </w:tc>
        <w:tc>
          <w:tcPr>
            <w:tcW w:w="2556" w:type="dxa"/>
            <w:shd w:val="clear" w:color="auto" w:fill="17243A"/>
          </w:tcPr>
          <w:p w14:paraId="7D65A216" w14:textId="77777777" w:rsidR="00623DEC" w:rsidRDefault="003D66E0">
            <w:r>
              <w:rPr>
                <w:b/>
                <w:color w:val="FFFFFF"/>
                <w:sz w:val="16"/>
              </w:rPr>
              <w:t>STATUS</w:t>
            </w:r>
          </w:p>
        </w:tc>
      </w:tr>
      <w:tr w:rsidR="00623DEC" w14:paraId="4817E620" w14:textId="77777777">
        <w:trPr>
          <w:jc w:val="center"/>
        </w:trPr>
        <w:tc>
          <w:tcPr>
            <w:tcW w:w="2556" w:type="dxa"/>
            <w:shd w:val="clear" w:color="auto" w:fill="F2F4F7"/>
          </w:tcPr>
          <w:p w14:paraId="382F4C95" w14:textId="77777777" w:rsidR="00623DEC" w:rsidRDefault="003D66E0">
            <w:r>
              <w:rPr>
                <w:color w:val="17202A"/>
                <w:sz w:val="16"/>
              </w:rPr>
              <w:t>TC-01</w:t>
            </w:r>
          </w:p>
        </w:tc>
        <w:tc>
          <w:tcPr>
            <w:tcW w:w="2556" w:type="dxa"/>
            <w:shd w:val="clear" w:color="auto" w:fill="F2F4F7"/>
          </w:tcPr>
          <w:p w14:paraId="0999C15B" w14:textId="77777777" w:rsidR="00623DEC" w:rsidRDefault="003D66E0">
            <w:r>
              <w:rPr>
                <w:color w:val="17202A"/>
                <w:sz w:val="16"/>
              </w:rPr>
              <w:t>Database connection</w:t>
            </w:r>
          </w:p>
        </w:tc>
        <w:tc>
          <w:tcPr>
            <w:tcW w:w="2556" w:type="dxa"/>
            <w:shd w:val="clear" w:color="auto" w:fill="F2F4F7"/>
          </w:tcPr>
          <w:p w14:paraId="6A9B6FA3" w14:textId="77777777" w:rsidR="00623DEC" w:rsidRDefault="003D66E0">
            <w:r>
              <w:rPr>
                <w:color w:val="17202A"/>
                <w:sz w:val="16"/>
              </w:rPr>
              <w:t>Database connects successfully</w:t>
            </w:r>
          </w:p>
        </w:tc>
        <w:tc>
          <w:tcPr>
            <w:tcW w:w="2556" w:type="dxa"/>
            <w:shd w:val="clear" w:color="auto" w:fill="F2F4F7"/>
          </w:tcPr>
          <w:p w14:paraId="6816A72A" w14:textId="77777777" w:rsidR="00623DEC" w:rsidRDefault="003D66E0">
            <w:r>
              <w:rPr>
                <w:color w:val="17202A"/>
                <w:sz w:val="16"/>
              </w:rPr>
              <w:t>PASS</w:t>
            </w:r>
          </w:p>
        </w:tc>
      </w:tr>
      <w:tr w:rsidR="00623DEC" w14:paraId="07A8CEA6" w14:textId="77777777">
        <w:trPr>
          <w:jc w:val="center"/>
        </w:trPr>
        <w:tc>
          <w:tcPr>
            <w:tcW w:w="2556" w:type="dxa"/>
            <w:shd w:val="clear" w:color="auto" w:fill="F2F4F7"/>
          </w:tcPr>
          <w:p w14:paraId="57E43ABB" w14:textId="77777777" w:rsidR="00623DEC" w:rsidRDefault="003D66E0">
            <w:r>
              <w:rPr>
                <w:color w:val="17202A"/>
                <w:sz w:val="16"/>
              </w:rPr>
              <w:t>TC-02</w:t>
            </w:r>
          </w:p>
        </w:tc>
        <w:tc>
          <w:tcPr>
            <w:tcW w:w="2556" w:type="dxa"/>
            <w:shd w:val="clear" w:color="auto" w:fill="F2F4F7"/>
          </w:tcPr>
          <w:p w14:paraId="69AE015B" w14:textId="77777777" w:rsidR="00623DEC" w:rsidRDefault="003D66E0">
            <w:r>
              <w:rPr>
                <w:color w:val="17202A"/>
                <w:sz w:val="16"/>
              </w:rPr>
              <w:t>Student insertion</w:t>
            </w:r>
          </w:p>
        </w:tc>
        <w:tc>
          <w:tcPr>
            <w:tcW w:w="2556" w:type="dxa"/>
            <w:shd w:val="clear" w:color="auto" w:fill="F2F4F7"/>
          </w:tcPr>
          <w:p w14:paraId="5376EFB3" w14:textId="77777777" w:rsidR="00623DEC" w:rsidRDefault="003D66E0">
            <w:r>
              <w:rPr>
                <w:color w:val="17202A"/>
                <w:sz w:val="16"/>
              </w:rPr>
              <w:t>New row created</w:t>
            </w:r>
          </w:p>
        </w:tc>
        <w:tc>
          <w:tcPr>
            <w:tcW w:w="2556" w:type="dxa"/>
            <w:shd w:val="clear" w:color="auto" w:fill="F2F4F7"/>
          </w:tcPr>
          <w:p w14:paraId="14D69898" w14:textId="77777777" w:rsidR="00623DEC" w:rsidRDefault="003D66E0">
            <w:r>
              <w:rPr>
                <w:color w:val="17202A"/>
                <w:sz w:val="16"/>
              </w:rPr>
              <w:t>PASS</w:t>
            </w:r>
          </w:p>
        </w:tc>
      </w:tr>
      <w:tr w:rsidR="00623DEC" w14:paraId="584C6BAD" w14:textId="77777777">
        <w:trPr>
          <w:jc w:val="center"/>
        </w:trPr>
        <w:tc>
          <w:tcPr>
            <w:tcW w:w="2556" w:type="dxa"/>
            <w:shd w:val="clear" w:color="auto" w:fill="F2F4F7"/>
          </w:tcPr>
          <w:p w14:paraId="720C5818" w14:textId="77777777" w:rsidR="00623DEC" w:rsidRDefault="003D66E0">
            <w:r>
              <w:rPr>
                <w:color w:val="17202A"/>
                <w:sz w:val="16"/>
              </w:rPr>
              <w:t>TC-03</w:t>
            </w:r>
          </w:p>
        </w:tc>
        <w:tc>
          <w:tcPr>
            <w:tcW w:w="2556" w:type="dxa"/>
            <w:shd w:val="clear" w:color="auto" w:fill="F2F4F7"/>
          </w:tcPr>
          <w:p w14:paraId="5E9C8DD9" w14:textId="77777777" w:rsidR="00623DEC" w:rsidRDefault="003D66E0">
            <w:r>
              <w:rPr>
                <w:color w:val="17202A"/>
                <w:sz w:val="16"/>
              </w:rPr>
              <w:t>Student viewing</w:t>
            </w:r>
          </w:p>
        </w:tc>
        <w:tc>
          <w:tcPr>
            <w:tcW w:w="2556" w:type="dxa"/>
            <w:shd w:val="clear" w:color="auto" w:fill="F2F4F7"/>
          </w:tcPr>
          <w:p w14:paraId="36FAA4DC" w14:textId="77777777" w:rsidR="00623DEC" w:rsidRDefault="003D66E0">
            <w:r>
              <w:rPr>
                <w:color w:val="17202A"/>
                <w:sz w:val="16"/>
              </w:rPr>
              <w:t>Inserted row visible</w:t>
            </w:r>
          </w:p>
        </w:tc>
        <w:tc>
          <w:tcPr>
            <w:tcW w:w="2556" w:type="dxa"/>
            <w:shd w:val="clear" w:color="auto" w:fill="F2F4F7"/>
          </w:tcPr>
          <w:p w14:paraId="48935C65" w14:textId="77777777" w:rsidR="00623DEC" w:rsidRDefault="003D66E0">
            <w:r>
              <w:rPr>
                <w:color w:val="17202A"/>
                <w:sz w:val="16"/>
              </w:rPr>
              <w:t>PASS</w:t>
            </w:r>
          </w:p>
        </w:tc>
      </w:tr>
      <w:tr w:rsidR="00623DEC" w14:paraId="2E1394FC" w14:textId="77777777">
        <w:trPr>
          <w:jc w:val="center"/>
        </w:trPr>
        <w:tc>
          <w:tcPr>
            <w:tcW w:w="2556" w:type="dxa"/>
            <w:shd w:val="clear" w:color="auto" w:fill="F2F4F7"/>
          </w:tcPr>
          <w:p w14:paraId="06CBB5A6" w14:textId="77777777" w:rsidR="00623DEC" w:rsidRDefault="003D66E0">
            <w:r>
              <w:rPr>
                <w:color w:val="17202A"/>
                <w:sz w:val="16"/>
              </w:rPr>
              <w:t>TC-04</w:t>
            </w:r>
          </w:p>
        </w:tc>
        <w:tc>
          <w:tcPr>
            <w:tcW w:w="2556" w:type="dxa"/>
            <w:shd w:val="clear" w:color="auto" w:fill="F2F4F7"/>
          </w:tcPr>
          <w:p w14:paraId="50046710" w14:textId="77777777" w:rsidR="00623DEC" w:rsidRDefault="003D66E0">
            <w:r>
              <w:rPr>
                <w:color w:val="17202A"/>
                <w:sz w:val="16"/>
              </w:rPr>
              <w:t>Student update</w:t>
            </w:r>
          </w:p>
        </w:tc>
        <w:tc>
          <w:tcPr>
            <w:tcW w:w="2556" w:type="dxa"/>
            <w:shd w:val="clear" w:color="auto" w:fill="F2F4F7"/>
          </w:tcPr>
          <w:p w14:paraId="53F2AEC6" w14:textId="77777777" w:rsidR="00623DEC" w:rsidRDefault="003D66E0">
            <w:r>
              <w:rPr>
                <w:color w:val="17202A"/>
                <w:sz w:val="16"/>
              </w:rPr>
              <w:t>Record updated</w:t>
            </w:r>
          </w:p>
        </w:tc>
        <w:tc>
          <w:tcPr>
            <w:tcW w:w="2556" w:type="dxa"/>
            <w:shd w:val="clear" w:color="auto" w:fill="F2F4F7"/>
          </w:tcPr>
          <w:p w14:paraId="2027B33B" w14:textId="77777777" w:rsidR="00623DEC" w:rsidRDefault="003D66E0">
            <w:r>
              <w:rPr>
                <w:color w:val="17202A"/>
                <w:sz w:val="16"/>
              </w:rPr>
              <w:t>PASS</w:t>
            </w:r>
          </w:p>
        </w:tc>
      </w:tr>
      <w:tr w:rsidR="00623DEC" w14:paraId="525FDCE0" w14:textId="77777777">
        <w:trPr>
          <w:jc w:val="center"/>
        </w:trPr>
        <w:tc>
          <w:tcPr>
            <w:tcW w:w="2556" w:type="dxa"/>
            <w:shd w:val="clear" w:color="auto" w:fill="F2F4F7"/>
          </w:tcPr>
          <w:p w14:paraId="40474404" w14:textId="77777777" w:rsidR="00623DEC" w:rsidRDefault="003D66E0">
            <w:r>
              <w:rPr>
                <w:color w:val="17202A"/>
                <w:sz w:val="16"/>
              </w:rPr>
              <w:t>TC-05</w:t>
            </w:r>
          </w:p>
        </w:tc>
        <w:tc>
          <w:tcPr>
            <w:tcW w:w="2556" w:type="dxa"/>
            <w:shd w:val="clear" w:color="auto" w:fill="F2F4F7"/>
          </w:tcPr>
          <w:p w14:paraId="09091756" w14:textId="77777777" w:rsidR="00623DEC" w:rsidRDefault="003D66E0">
            <w:r>
              <w:rPr>
                <w:color w:val="17202A"/>
                <w:sz w:val="16"/>
              </w:rPr>
              <w:t>Student deletion</w:t>
            </w:r>
          </w:p>
        </w:tc>
        <w:tc>
          <w:tcPr>
            <w:tcW w:w="2556" w:type="dxa"/>
            <w:shd w:val="clear" w:color="auto" w:fill="F2F4F7"/>
          </w:tcPr>
          <w:p w14:paraId="3CD0F577" w14:textId="77777777" w:rsidR="00623DEC" w:rsidRDefault="003D66E0">
            <w:r>
              <w:rPr>
                <w:color w:val="17202A"/>
                <w:sz w:val="16"/>
              </w:rPr>
              <w:t>Record removed</w:t>
            </w:r>
          </w:p>
        </w:tc>
        <w:tc>
          <w:tcPr>
            <w:tcW w:w="2556" w:type="dxa"/>
            <w:shd w:val="clear" w:color="auto" w:fill="F2F4F7"/>
          </w:tcPr>
          <w:p w14:paraId="3765AB0D" w14:textId="77777777" w:rsidR="00623DEC" w:rsidRDefault="003D66E0">
            <w:r>
              <w:rPr>
                <w:color w:val="17202A"/>
                <w:sz w:val="16"/>
              </w:rPr>
              <w:t>PASS</w:t>
            </w:r>
          </w:p>
        </w:tc>
      </w:tr>
      <w:tr w:rsidR="00623DEC" w14:paraId="4EBB8FA7" w14:textId="77777777">
        <w:trPr>
          <w:jc w:val="center"/>
        </w:trPr>
        <w:tc>
          <w:tcPr>
            <w:tcW w:w="2556" w:type="dxa"/>
            <w:shd w:val="clear" w:color="auto" w:fill="F2F4F7"/>
          </w:tcPr>
          <w:p w14:paraId="42A95E55" w14:textId="77777777" w:rsidR="00623DEC" w:rsidRDefault="003D66E0">
            <w:r>
              <w:rPr>
                <w:color w:val="17202A"/>
                <w:sz w:val="16"/>
              </w:rPr>
              <w:t>TC-06</w:t>
            </w:r>
          </w:p>
        </w:tc>
        <w:tc>
          <w:tcPr>
            <w:tcW w:w="2556" w:type="dxa"/>
            <w:shd w:val="clear" w:color="auto" w:fill="F2F4F7"/>
          </w:tcPr>
          <w:p w14:paraId="7694BE5D" w14:textId="77777777" w:rsidR="00623DEC" w:rsidRDefault="003D66E0">
            <w:r>
              <w:rPr>
                <w:color w:val="17202A"/>
                <w:sz w:val="16"/>
              </w:rPr>
              <w:t>Foreign-key integrity</w:t>
            </w:r>
          </w:p>
        </w:tc>
        <w:tc>
          <w:tcPr>
            <w:tcW w:w="2556" w:type="dxa"/>
            <w:shd w:val="clear" w:color="auto" w:fill="F2F4F7"/>
          </w:tcPr>
          <w:p w14:paraId="4357EDAC" w14:textId="77777777" w:rsidR="00623DEC" w:rsidRDefault="003D66E0">
            <w:r>
              <w:rPr>
                <w:color w:val="17202A"/>
                <w:sz w:val="16"/>
              </w:rPr>
              <w:t>Invalid ID rejected</w:t>
            </w:r>
          </w:p>
        </w:tc>
        <w:tc>
          <w:tcPr>
            <w:tcW w:w="2556" w:type="dxa"/>
            <w:shd w:val="clear" w:color="auto" w:fill="F2F4F7"/>
          </w:tcPr>
          <w:p w14:paraId="1F45AAF1" w14:textId="77777777" w:rsidR="00623DEC" w:rsidRDefault="003D66E0">
            <w:r>
              <w:rPr>
                <w:color w:val="17202A"/>
                <w:sz w:val="16"/>
              </w:rPr>
              <w:t>PASS</w:t>
            </w:r>
          </w:p>
        </w:tc>
      </w:tr>
      <w:tr w:rsidR="00623DEC" w14:paraId="7CC473B1" w14:textId="77777777">
        <w:trPr>
          <w:jc w:val="center"/>
        </w:trPr>
        <w:tc>
          <w:tcPr>
            <w:tcW w:w="2556" w:type="dxa"/>
            <w:shd w:val="clear" w:color="auto" w:fill="F2F4F7"/>
          </w:tcPr>
          <w:p w14:paraId="0C82EB0A" w14:textId="77777777" w:rsidR="00623DEC" w:rsidRDefault="003D66E0">
            <w:r>
              <w:rPr>
                <w:color w:val="17202A"/>
                <w:sz w:val="16"/>
              </w:rPr>
              <w:t>TC-07</w:t>
            </w:r>
          </w:p>
        </w:tc>
        <w:tc>
          <w:tcPr>
            <w:tcW w:w="2556" w:type="dxa"/>
            <w:shd w:val="clear" w:color="auto" w:fill="F2F4F7"/>
          </w:tcPr>
          <w:p w14:paraId="157F8B4B" w14:textId="77777777" w:rsidR="00623DEC" w:rsidRDefault="003D66E0">
            <w:r>
              <w:rPr>
                <w:color w:val="17202A"/>
                <w:sz w:val="16"/>
              </w:rPr>
              <w:t>Attendance insertion</w:t>
            </w:r>
          </w:p>
        </w:tc>
        <w:tc>
          <w:tcPr>
            <w:tcW w:w="2556" w:type="dxa"/>
            <w:shd w:val="clear" w:color="auto" w:fill="F2F4F7"/>
          </w:tcPr>
          <w:p w14:paraId="590F799C" w14:textId="77777777" w:rsidR="00623DEC" w:rsidRDefault="003D66E0">
            <w:r>
              <w:rPr>
                <w:color w:val="17202A"/>
                <w:sz w:val="16"/>
              </w:rPr>
              <w:t>Valid record created</w:t>
            </w:r>
          </w:p>
        </w:tc>
        <w:tc>
          <w:tcPr>
            <w:tcW w:w="2556" w:type="dxa"/>
            <w:shd w:val="clear" w:color="auto" w:fill="F2F4F7"/>
          </w:tcPr>
          <w:p w14:paraId="41B94CCF" w14:textId="77777777" w:rsidR="00623DEC" w:rsidRDefault="003D66E0">
            <w:r>
              <w:rPr>
                <w:color w:val="17202A"/>
                <w:sz w:val="16"/>
              </w:rPr>
              <w:t>PASS</w:t>
            </w:r>
          </w:p>
        </w:tc>
      </w:tr>
      <w:tr w:rsidR="00623DEC" w14:paraId="1D43986F" w14:textId="77777777">
        <w:trPr>
          <w:jc w:val="center"/>
        </w:trPr>
        <w:tc>
          <w:tcPr>
            <w:tcW w:w="2556" w:type="dxa"/>
            <w:shd w:val="clear" w:color="auto" w:fill="F2F4F7"/>
          </w:tcPr>
          <w:p w14:paraId="17974CFB" w14:textId="77777777" w:rsidR="00623DEC" w:rsidRDefault="003D66E0">
            <w:r>
              <w:rPr>
                <w:color w:val="17202A"/>
                <w:sz w:val="16"/>
              </w:rPr>
              <w:t>TC-08</w:t>
            </w:r>
          </w:p>
        </w:tc>
        <w:tc>
          <w:tcPr>
            <w:tcW w:w="2556" w:type="dxa"/>
            <w:shd w:val="clear" w:color="auto" w:fill="F2F4F7"/>
          </w:tcPr>
          <w:p w14:paraId="22710071" w14:textId="77777777" w:rsidR="00623DEC" w:rsidRDefault="003D66E0">
            <w:r>
              <w:rPr>
                <w:color w:val="17202A"/>
                <w:sz w:val="16"/>
              </w:rPr>
              <w:t>Invalid attendance status</w:t>
            </w:r>
          </w:p>
        </w:tc>
        <w:tc>
          <w:tcPr>
            <w:tcW w:w="2556" w:type="dxa"/>
            <w:shd w:val="clear" w:color="auto" w:fill="F2F4F7"/>
          </w:tcPr>
          <w:p w14:paraId="642ABEEC" w14:textId="77777777" w:rsidR="00623DEC" w:rsidRDefault="003D66E0">
            <w:r>
              <w:rPr>
                <w:color w:val="17202A"/>
                <w:sz w:val="16"/>
              </w:rPr>
              <w:t>Invalid value rejected</w:t>
            </w:r>
          </w:p>
        </w:tc>
        <w:tc>
          <w:tcPr>
            <w:tcW w:w="2556" w:type="dxa"/>
            <w:shd w:val="clear" w:color="auto" w:fill="F2F4F7"/>
          </w:tcPr>
          <w:p w14:paraId="56EB55B3" w14:textId="77777777" w:rsidR="00623DEC" w:rsidRDefault="003D66E0">
            <w:r>
              <w:rPr>
                <w:color w:val="17202A"/>
                <w:sz w:val="16"/>
              </w:rPr>
              <w:t>PASS</w:t>
            </w:r>
          </w:p>
        </w:tc>
      </w:tr>
      <w:tr w:rsidR="00623DEC" w14:paraId="3C4C2D56" w14:textId="77777777">
        <w:trPr>
          <w:jc w:val="center"/>
        </w:trPr>
        <w:tc>
          <w:tcPr>
            <w:tcW w:w="2556" w:type="dxa"/>
            <w:shd w:val="clear" w:color="auto" w:fill="F2F4F7"/>
          </w:tcPr>
          <w:p w14:paraId="453B9D16" w14:textId="77777777" w:rsidR="00623DEC" w:rsidRDefault="003D66E0">
            <w:r>
              <w:rPr>
                <w:color w:val="17202A"/>
                <w:sz w:val="16"/>
              </w:rPr>
              <w:t>TC-09</w:t>
            </w:r>
          </w:p>
        </w:tc>
        <w:tc>
          <w:tcPr>
            <w:tcW w:w="2556" w:type="dxa"/>
            <w:shd w:val="clear" w:color="auto" w:fill="F2F4F7"/>
          </w:tcPr>
          <w:p w14:paraId="1B0628C4" w14:textId="77777777" w:rsidR="00623DEC" w:rsidRDefault="003D66E0">
            <w:r>
              <w:rPr>
                <w:color w:val="17202A"/>
                <w:sz w:val="16"/>
              </w:rPr>
              <w:t>Leave request</w:t>
            </w:r>
          </w:p>
        </w:tc>
        <w:tc>
          <w:tcPr>
            <w:tcW w:w="2556" w:type="dxa"/>
            <w:shd w:val="clear" w:color="auto" w:fill="F2F4F7"/>
          </w:tcPr>
          <w:p w14:paraId="56569D86" w14:textId="77777777" w:rsidR="00623DEC" w:rsidRDefault="003D66E0">
            <w:r>
              <w:rPr>
                <w:color w:val="17202A"/>
                <w:sz w:val="16"/>
              </w:rPr>
              <w:t>Request created</w:t>
            </w:r>
          </w:p>
        </w:tc>
        <w:tc>
          <w:tcPr>
            <w:tcW w:w="2556" w:type="dxa"/>
            <w:shd w:val="clear" w:color="auto" w:fill="F2F4F7"/>
          </w:tcPr>
          <w:p w14:paraId="53E611F8" w14:textId="77777777" w:rsidR="00623DEC" w:rsidRDefault="003D66E0">
            <w:r>
              <w:rPr>
                <w:color w:val="17202A"/>
                <w:sz w:val="16"/>
              </w:rPr>
              <w:t>PASS</w:t>
            </w:r>
          </w:p>
        </w:tc>
      </w:tr>
      <w:tr w:rsidR="00623DEC" w14:paraId="021A3AD6" w14:textId="77777777">
        <w:trPr>
          <w:jc w:val="center"/>
        </w:trPr>
        <w:tc>
          <w:tcPr>
            <w:tcW w:w="2556" w:type="dxa"/>
            <w:shd w:val="clear" w:color="auto" w:fill="F2F4F7"/>
          </w:tcPr>
          <w:p w14:paraId="517418B4" w14:textId="77777777" w:rsidR="00623DEC" w:rsidRDefault="003D66E0">
            <w:r>
              <w:rPr>
                <w:color w:val="17202A"/>
                <w:sz w:val="16"/>
              </w:rPr>
              <w:t>TC-10</w:t>
            </w:r>
          </w:p>
        </w:tc>
        <w:tc>
          <w:tcPr>
            <w:tcW w:w="2556" w:type="dxa"/>
            <w:shd w:val="clear" w:color="auto" w:fill="F2F4F7"/>
          </w:tcPr>
          <w:p w14:paraId="6DE490C6" w14:textId="77777777" w:rsidR="00623DEC" w:rsidRDefault="003D66E0">
            <w:r>
              <w:rPr>
                <w:color w:val="17202A"/>
                <w:sz w:val="16"/>
              </w:rPr>
              <w:t>Leave approval</w:t>
            </w:r>
          </w:p>
        </w:tc>
        <w:tc>
          <w:tcPr>
            <w:tcW w:w="2556" w:type="dxa"/>
            <w:shd w:val="clear" w:color="auto" w:fill="F2F4F7"/>
          </w:tcPr>
          <w:p w14:paraId="7492DE88" w14:textId="77777777" w:rsidR="00623DEC" w:rsidRDefault="003D66E0">
            <w:r>
              <w:rPr>
                <w:color w:val="17202A"/>
                <w:sz w:val="16"/>
              </w:rPr>
              <w:t>Status changes correctly</w:t>
            </w:r>
          </w:p>
        </w:tc>
        <w:tc>
          <w:tcPr>
            <w:tcW w:w="2556" w:type="dxa"/>
            <w:shd w:val="clear" w:color="auto" w:fill="F2F4F7"/>
          </w:tcPr>
          <w:p w14:paraId="4170091B" w14:textId="77777777" w:rsidR="00623DEC" w:rsidRDefault="003D66E0">
            <w:r>
              <w:rPr>
                <w:color w:val="17202A"/>
                <w:sz w:val="16"/>
              </w:rPr>
              <w:t>PASS</w:t>
            </w:r>
          </w:p>
        </w:tc>
      </w:tr>
      <w:tr w:rsidR="00623DEC" w14:paraId="7E74C8E8" w14:textId="77777777">
        <w:trPr>
          <w:jc w:val="center"/>
        </w:trPr>
        <w:tc>
          <w:tcPr>
            <w:tcW w:w="2556" w:type="dxa"/>
            <w:shd w:val="clear" w:color="auto" w:fill="F2F4F7"/>
          </w:tcPr>
          <w:p w14:paraId="434FD80B" w14:textId="77777777" w:rsidR="00623DEC" w:rsidRDefault="003D66E0">
            <w:r>
              <w:rPr>
                <w:color w:val="17202A"/>
                <w:sz w:val="16"/>
              </w:rPr>
              <w:t>TC-11</w:t>
            </w:r>
          </w:p>
        </w:tc>
        <w:tc>
          <w:tcPr>
            <w:tcW w:w="2556" w:type="dxa"/>
            <w:shd w:val="clear" w:color="auto" w:fill="F2F4F7"/>
          </w:tcPr>
          <w:p w14:paraId="691FEF98" w14:textId="77777777" w:rsidR="00623DEC" w:rsidRDefault="003D66E0">
            <w:r>
              <w:rPr>
                <w:color w:val="17202A"/>
                <w:sz w:val="16"/>
              </w:rPr>
              <w:t>Invalid leave date</w:t>
            </w:r>
          </w:p>
        </w:tc>
        <w:tc>
          <w:tcPr>
            <w:tcW w:w="2556" w:type="dxa"/>
            <w:shd w:val="clear" w:color="auto" w:fill="F2F4F7"/>
          </w:tcPr>
          <w:p w14:paraId="093783A6" w14:textId="77777777" w:rsidR="00623DEC" w:rsidRDefault="003D66E0">
            <w:r>
              <w:rPr>
                <w:color w:val="17202A"/>
                <w:sz w:val="16"/>
              </w:rPr>
              <w:t>Invalid range rejected</w:t>
            </w:r>
          </w:p>
        </w:tc>
        <w:tc>
          <w:tcPr>
            <w:tcW w:w="2556" w:type="dxa"/>
            <w:shd w:val="clear" w:color="auto" w:fill="F2F4F7"/>
          </w:tcPr>
          <w:p w14:paraId="31C21A39" w14:textId="77777777" w:rsidR="00623DEC" w:rsidRDefault="003D66E0">
            <w:r>
              <w:rPr>
                <w:color w:val="17202A"/>
                <w:sz w:val="16"/>
              </w:rPr>
              <w:t>PASS</w:t>
            </w:r>
          </w:p>
        </w:tc>
      </w:tr>
      <w:tr w:rsidR="00623DEC" w14:paraId="2389D3A5" w14:textId="77777777">
        <w:trPr>
          <w:jc w:val="center"/>
        </w:trPr>
        <w:tc>
          <w:tcPr>
            <w:tcW w:w="2556" w:type="dxa"/>
            <w:shd w:val="clear" w:color="auto" w:fill="F2F4F7"/>
          </w:tcPr>
          <w:p w14:paraId="614C6211" w14:textId="77777777" w:rsidR="00623DEC" w:rsidRDefault="003D66E0">
            <w:r>
              <w:rPr>
                <w:color w:val="17202A"/>
                <w:sz w:val="16"/>
              </w:rPr>
              <w:t>TC-12</w:t>
            </w:r>
          </w:p>
        </w:tc>
        <w:tc>
          <w:tcPr>
            <w:tcW w:w="2556" w:type="dxa"/>
            <w:shd w:val="clear" w:color="auto" w:fill="F2F4F7"/>
          </w:tcPr>
          <w:p w14:paraId="4A5B14B2" w14:textId="77777777" w:rsidR="00623DEC" w:rsidRDefault="003D66E0">
            <w:r>
              <w:rPr>
                <w:color w:val="17202A"/>
                <w:sz w:val="16"/>
              </w:rPr>
              <w:t>Attendance report</w:t>
            </w:r>
          </w:p>
        </w:tc>
        <w:tc>
          <w:tcPr>
            <w:tcW w:w="2556" w:type="dxa"/>
            <w:shd w:val="clear" w:color="auto" w:fill="F2F4F7"/>
          </w:tcPr>
          <w:p w14:paraId="2335C76F" w14:textId="77777777" w:rsidR="00623DEC" w:rsidRDefault="003D66E0">
            <w:r>
              <w:rPr>
                <w:color w:val="17202A"/>
                <w:sz w:val="16"/>
              </w:rPr>
              <w:t>Report returns data</w:t>
            </w:r>
          </w:p>
        </w:tc>
        <w:tc>
          <w:tcPr>
            <w:tcW w:w="2556" w:type="dxa"/>
            <w:shd w:val="clear" w:color="auto" w:fill="F2F4F7"/>
          </w:tcPr>
          <w:p w14:paraId="6130ADD6" w14:textId="77777777" w:rsidR="00623DEC" w:rsidRDefault="003D66E0">
            <w:r>
              <w:rPr>
                <w:color w:val="17202A"/>
                <w:sz w:val="16"/>
              </w:rPr>
              <w:t>PASS</w:t>
            </w:r>
          </w:p>
        </w:tc>
      </w:tr>
      <w:tr w:rsidR="00623DEC" w14:paraId="1761BAED" w14:textId="77777777">
        <w:trPr>
          <w:jc w:val="center"/>
        </w:trPr>
        <w:tc>
          <w:tcPr>
            <w:tcW w:w="2556" w:type="dxa"/>
            <w:shd w:val="clear" w:color="auto" w:fill="F2F4F7"/>
          </w:tcPr>
          <w:p w14:paraId="79891FCE" w14:textId="77777777" w:rsidR="00623DEC" w:rsidRDefault="003D66E0">
            <w:r>
              <w:rPr>
                <w:color w:val="17202A"/>
                <w:sz w:val="16"/>
              </w:rPr>
              <w:t>TC-13</w:t>
            </w:r>
          </w:p>
        </w:tc>
        <w:tc>
          <w:tcPr>
            <w:tcW w:w="2556" w:type="dxa"/>
            <w:shd w:val="clear" w:color="auto" w:fill="F2F4F7"/>
          </w:tcPr>
          <w:p w14:paraId="1C960AE3" w14:textId="77777777" w:rsidR="00623DEC" w:rsidRDefault="003D66E0">
            <w:r>
              <w:rPr>
                <w:color w:val="17202A"/>
                <w:sz w:val="16"/>
              </w:rPr>
              <w:t>Pending leave report</w:t>
            </w:r>
          </w:p>
        </w:tc>
        <w:tc>
          <w:tcPr>
            <w:tcW w:w="2556" w:type="dxa"/>
            <w:shd w:val="clear" w:color="auto" w:fill="F2F4F7"/>
          </w:tcPr>
          <w:p w14:paraId="432C736B" w14:textId="77777777" w:rsidR="00623DEC" w:rsidRDefault="003D66E0">
            <w:r>
              <w:rPr>
                <w:color w:val="17202A"/>
                <w:sz w:val="16"/>
              </w:rPr>
              <w:t>Pending requests returned</w:t>
            </w:r>
          </w:p>
        </w:tc>
        <w:tc>
          <w:tcPr>
            <w:tcW w:w="2556" w:type="dxa"/>
            <w:shd w:val="clear" w:color="auto" w:fill="F2F4F7"/>
          </w:tcPr>
          <w:p w14:paraId="1B549841" w14:textId="77777777" w:rsidR="00623DEC" w:rsidRDefault="003D66E0">
            <w:r>
              <w:rPr>
                <w:color w:val="17202A"/>
                <w:sz w:val="16"/>
              </w:rPr>
              <w:t>PASS</w:t>
            </w:r>
          </w:p>
        </w:tc>
      </w:tr>
    </w:tbl>
    <w:p w14:paraId="1B4CCA40" w14:textId="77777777" w:rsidR="00623DEC" w:rsidRDefault="00623DEC"/>
    <w:p w14:paraId="6BF7BCE8" w14:textId="77777777" w:rsidR="00623DEC" w:rsidRDefault="003D66E0">
      <w:pPr>
        <w:spacing w:before="100" w:after="80"/>
      </w:pPr>
      <w:r>
        <w:rPr>
          <w:rFonts w:ascii="Aptos Display" w:hAnsi="Aptos Display"/>
          <w:b/>
          <w:color w:val="159A9C"/>
          <w:sz w:val="26"/>
        </w:rPr>
        <w:t>13.1 Testing Approach</w:t>
      </w:r>
    </w:p>
    <w:p w14:paraId="1A17114F" w14:textId="77777777" w:rsidR="00623DEC" w:rsidRDefault="003D66E0">
      <w:pPr>
        <w:spacing w:after="100" w:line="252" w:lineRule="auto"/>
      </w:pPr>
      <w:r>
        <w:t>Testing is performed at database, application and end-to-end UI/database levels. Tests verify valid inserts, foreign-key integrity, status validation, leave dates and report queries.</w:t>
      </w:r>
    </w:p>
    <w:p w14:paraId="01FFD573" w14:textId="77777777" w:rsidR="00623DEC" w:rsidRDefault="003D66E0">
      <w:r>
        <w:br w:type="page"/>
      </w:r>
    </w:p>
    <w:p w14:paraId="4EAC56C5" w14:textId="77777777" w:rsidR="00623DEC" w:rsidRDefault="003D66E0">
      <w:pPr>
        <w:spacing w:before="100" w:after="80"/>
      </w:pPr>
      <w:r>
        <w:rPr>
          <w:rFonts w:ascii="Aptos Display" w:hAnsi="Aptos Display"/>
          <w:b/>
          <w:color w:val="17243A"/>
          <w:sz w:val="36"/>
        </w:rPr>
        <w:lastRenderedPageBreak/>
        <w:t>14. Conclusion and Future Enhancements</w:t>
      </w:r>
    </w:p>
    <w:p w14:paraId="4489B409" w14:textId="77777777" w:rsidR="00623DEC" w:rsidRDefault="003D66E0">
      <w:pPr>
        <w:spacing w:before="100" w:after="80"/>
      </w:pPr>
      <w:r>
        <w:rPr>
          <w:rFonts w:ascii="Aptos Display" w:hAnsi="Aptos Display"/>
          <w:b/>
          <w:color w:val="159A9C"/>
          <w:sz w:val="26"/>
        </w:rPr>
        <w:t>14.1 Conclusion</w:t>
      </w:r>
    </w:p>
    <w:p w14:paraId="71CCA066" w14:textId="77777777" w:rsidR="00623DEC" w:rsidRDefault="003D66E0">
      <w:pPr>
        <w:spacing w:after="100" w:line="252" w:lineRule="auto"/>
      </w:pPr>
      <w:r>
        <w:t>The Student Attendance and Leave Approval System demonstrates the design and implementation of a normalized relational database for academic attendance and leave management. The project connects five related tables through primary and foreign keys and applies integrity constraints to maintain consistent data.</w:t>
      </w:r>
    </w:p>
    <w:p w14:paraId="52324ECE" w14:textId="77777777" w:rsidR="00623DEC" w:rsidRDefault="003D66E0">
      <w:pPr>
        <w:spacing w:after="100" w:line="252" w:lineRule="auto"/>
      </w:pPr>
      <w:r>
        <w:t>The system supports attendance recording, leave submission, faculty approval and reporting through SQL operations. The ER diagram, relational schema and normalization demonstrate core DBMS concepts and provide a foundation for a working academic application.</w:t>
      </w:r>
    </w:p>
    <w:p w14:paraId="6F062873" w14:textId="77777777" w:rsidR="00623DEC" w:rsidRDefault="003D66E0">
      <w:pPr>
        <w:spacing w:before="100" w:after="80"/>
      </w:pPr>
      <w:r>
        <w:rPr>
          <w:rFonts w:ascii="Aptos Display" w:hAnsi="Aptos Display"/>
          <w:b/>
          <w:color w:val="159A9C"/>
          <w:sz w:val="26"/>
        </w:rPr>
        <w:t>14.2 Future Enhancements</w:t>
      </w:r>
    </w:p>
    <w:p w14:paraId="5A4AA808" w14:textId="77777777" w:rsidR="00623DEC" w:rsidRDefault="003D66E0">
      <w:pPr>
        <w:pStyle w:val="ListBullet"/>
        <w:spacing w:after="40"/>
      </w:pPr>
      <w:r>
        <w:rPr>
          <w:sz w:val="20"/>
        </w:rPr>
        <w:t>Role-based login and access control</w:t>
      </w:r>
    </w:p>
    <w:p w14:paraId="7D1D163E" w14:textId="77777777" w:rsidR="00623DEC" w:rsidRDefault="003D66E0">
      <w:pPr>
        <w:pStyle w:val="ListBullet"/>
        <w:spacing w:after="40"/>
      </w:pPr>
      <w:r>
        <w:rPr>
          <w:sz w:val="20"/>
        </w:rPr>
        <w:t>Web or mobile front-end</w:t>
      </w:r>
    </w:p>
    <w:p w14:paraId="5FEB3278" w14:textId="77777777" w:rsidR="00623DEC" w:rsidRDefault="003D66E0">
      <w:pPr>
        <w:pStyle w:val="ListBullet"/>
        <w:spacing w:after="40"/>
      </w:pPr>
      <w:r>
        <w:rPr>
          <w:sz w:val="20"/>
        </w:rPr>
        <w:t>Email/SMS/push notifications</w:t>
      </w:r>
    </w:p>
    <w:p w14:paraId="5CFC1FCD" w14:textId="77777777" w:rsidR="00623DEC" w:rsidRDefault="003D66E0">
      <w:pPr>
        <w:pStyle w:val="ListBullet"/>
        <w:spacing w:after="40"/>
      </w:pPr>
      <w:r>
        <w:rPr>
          <w:sz w:val="20"/>
        </w:rPr>
        <w:t>Automated low-attendance alerts</w:t>
      </w:r>
    </w:p>
    <w:p w14:paraId="4F5CDF20" w14:textId="77777777" w:rsidR="00623DEC" w:rsidRDefault="003D66E0">
      <w:pPr>
        <w:pStyle w:val="ListBullet"/>
        <w:spacing w:after="40"/>
      </w:pPr>
      <w:r>
        <w:rPr>
          <w:sz w:val="20"/>
        </w:rPr>
        <w:t>Biometric or RFID attendance integration</w:t>
      </w:r>
    </w:p>
    <w:p w14:paraId="38E8BECB" w14:textId="77777777" w:rsidR="00623DEC" w:rsidRDefault="003D66E0">
      <w:pPr>
        <w:pStyle w:val="ListBullet"/>
        <w:spacing w:after="40"/>
      </w:pPr>
      <w:r>
        <w:rPr>
          <w:sz w:val="20"/>
        </w:rPr>
        <w:t>Cloud deployment and remote database access</w:t>
      </w:r>
    </w:p>
    <w:p w14:paraId="53EC485D" w14:textId="77777777" w:rsidR="00623DEC" w:rsidRDefault="003D66E0">
      <w:pPr>
        <w:pStyle w:val="ListBullet"/>
        <w:spacing w:after="40"/>
      </w:pPr>
      <w:r>
        <w:rPr>
          <w:sz w:val="20"/>
        </w:rPr>
        <w:t>Advanced attendance and leave analytics</w:t>
      </w:r>
    </w:p>
    <w:p w14:paraId="2AA0F0BA" w14:textId="77777777" w:rsidR="00623DEC" w:rsidRDefault="003D66E0">
      <w:pPr>
        <w:pStyle w:val="ListBullet"/>
        <w:spacing w:after="40"/>
      </w:pPr>
      <w:r>
        <w:rPr>
          <w:sz w:val="20"/>
        </w:rPr>
        <w:t>Automated backups and audit logging</w:t>
      </w:r>
    </w:p>
    <w:p w14:paraId="7B3FDA58" w14:textId="77777777" w:rsidR="00623DEC" w:rsidRDefault="003D66E0">
      <w:pPr>
        <w:pStyle w:val="ListBullet"/>
        <w:spacing w:after="40"/>
      </w:pPr>
      <w:r>
        <w:rPr>
          <w:sz w:val="20"/>
        </w:rPr>
        <w:t>Integration with university academic systems</w:t>
      </w:r>
    </w:p>
    <w:p w14:paraId="5BA86CCF" w14:textId="77777777" w:rsidR="00623DEC" w:rsidRDefault="003D66E0">
      <w:r>
        <w:br w:type="page"/>
      </w:r>
    </w:p>
    <w:p w14:paraId="6763315D" w14:textId="77777777" w:rsidR="00623DEC" w:rsidRDefault="003D66E0">
      <w:pPr>
        <w:spacing w:before="100" w:after="80"/>
      </w:pPr>
      <w:r>
        <w:rPr>
          <w:rFonts w:ascii="Aptos Display" w:hAnsi="Aptos Display"/>
          <w:b/>
          <w:color w:val="17243A"/>
          <w:sz w:val="36"/>
        </w:rPr>
        <w:lastRenderedPageBreak/>
        <w:t>15. References</w:t>
      </w:r>
    </w:p>
    <w:p w14:paraId="6369B9C4" w14:textId="77777777" w:rsidR="00623DEC" w:rsidRDefault="003D66E0">
      <w:pPr>
        <w:pStyle w:val="ListBullet"/>
        <w:spacing w:after="40"/>
      </w:pPr>
      <w:r>
        <w:rPr>
          <w:sz w:val="20"/>
        </w:rPr>
        <w:t>DBMS Course – Project and Presentation Instructions, Woxsen University, 2026.</w:t>
      </w:r>
    </w:p>
    <w:p w14:paraId="6A086D24" w14:textId="77777777" w:rsidR="00623DEC" w:rsidRDefault="003D66E0">
      <w:pPr>
        <w:pStyle w:val="ListBullet"/>
        <w:spacing w:after="40"/>
      </w:pPr>
      <w:r>
        <w:rPr>
          <w:sz w:val="20"/>
        </w:rPr>
        <w:t>MySQL 8.x Documentation and SQL Reference.</w:t>
      </w:r>
    </w:p>
    <w:p w14:paraId="604FEF38" w14:textId="77777777" w:rsidR="00623DEC" w:rsidRDefault="003D66E0">
      <w:pPr>
        <w:pStyle w:val="ListBullet"/>
        <w:spacing w:after="40"/>
      </w:pPr>
      <w:r>
        <w:rPr>
          <w:sz w:val="20"/>
        </w:rPr>
        <w:t>Python 3.x Documentation.</w:t>
      </w:r>
    </w:p>
    <w:p w14:paraId="75991BD2" w14:textId="77777777" w:rsidR="00623DEC" w:rsidRDefault="003D66E0">
      <w:pPr>
        <w:pStyle w:val="ListBullet"/>
        <w:spacing w:after="40"/>
      </w:pPr>
      <w:r>
        <w:rPr>
          <w:sz w:val="20"/>
        </w:rPr>
        <w:t>Tkinter Documentation.</w:t>
      </w:r>
    </w:p>
    <w:p w14:paraId="0DCD3763" w14:textId="77777777" w:rsidR="00623DEC" w:rsidRDefault="003D66E0">
      <w:pPr>
        <w:pStyle w:val="ListBullet"/>
        <w:spacing w:after="40"/>
      </w:pPr>
      <w:r>
        <w:rPr>
          <w:sz w:val="20"/>
        </w:rPr>
        <w:t>mysql-connector-python Documentation.</w:t>
      </w:r>
    </w:p>
    <w:p w14:paraId="14D27A41" w14:textId="77777777" w:rsidR="00623DEC" w:rsidRDefault="003D66E0">
      <w:pPr>
        <w:pStyle w:val="ListBullet"/>
        <w:spacing w:after="40"/>
      </w:pPr>
      <w:r>
        <w:rPr>
          <w:sz w:val="20"/>
        </w:rPr>
        <w:t>Project ER diagram supplied for the Student Attendance and Leave Approval System.</w:t>
      </w:r>
    </w:p>
    <w:p w14:paraId="69A8C64F" w14:textId="77777777" w:rsidR="00623DEC" w:rsidRDefault="003D66E0">
      <w:pPr>
        <w:spacing w:after="100" w:line="252" w:lineRule="auto"/>
      </w:pPr>
      <w:r>
        <w:t>The section organization and DBMS-report presentation pattern are adapted from the uploaded reference report, whose table of contents includes Abstract, Introduction and Problem Statement, Objectives and Scope, Requirements, ER Diagram, Relational Schema and Normalization, Data Dictionary, SQL Commands, Queries, UI, Implementation, Testing, Conclusion, References and Appendix. fileciteturn0file0L22-L38</w:t>
      </w:r>
    </w:p>
    <w:p w14:paraId="0ACCB578" w14:textId="77777777" w:rsidR="00623DEC" w:rsidRDefault="003D66E0">
      <w:r>
        <w:br w:type="page"/>
      </w:r>
    </w:p>
    <w:p w14:paraId="6A5A7E3B" w14:textId="77777777" w:rsidR="00623DEC" w:rsidRDefault="003D66E0">
      <w:pPr>
        <w:spacing w:before="100" w:after="80"/>
      </w:pPr>
      <w:r>
        <w:rPr>
          <w:rFonts w:ascii="Aptos Display" w:hAnsi="Aptos Display"/>
          <w:b/>
          <w:color w:val="17243A"/>
          <w:sz w:val="36"/>
        </w:rPr>
        <w:lastRenderedPageBreak/>
        <w:t>16. Appendix: SQL / Repository Link</w:t>
      </w:r>
    </w:p>
    <w:p w14:paraId="2CA97BC5" w14:textId="77777777" w:rsidR="00623DEC" w:rsidRDefault="003D66E0">
      <w:pPr>
        <w:spacing w:before="100" w:after="80"/>
      </w:pPr>
      <w:r>
        <w:rPr>
          <w:rFonts w:ascii="Aptos Display" w:hAnsi="Aptos Display"/>
          <w:b/>
          <w:color w:val="159A9C"/>
          <w:sz w:val="26"/>
        </w:rPr>
        <w:t>16.1 Files to be Uploaded</w:t>
      </w:r>
    </w:p>
    <w:p w14:paraId="7CFE0257" w14:textId="77777777" w:rsidR="00623DEC" w:rsidRDefault="003D66E0">
      <w:pPr>
        <w:pStyle w:val="ListBullet"/>
        <w:spacing w:after="40"/>
      </w:pPr>
      <w:r>
        <w:rPr>
          <w:sz w:val="20"/>
        </w:rPr>
        <w:t>Presentation-I PPT/PDF</w:t>
      </w:r>
    </w:p>
    <w:p w14:paraId="37ACB247" w14:textId="77777777" w:rsidR="00623DEC" w:rsidRDefault="003D66E0">
      <w:pPr>
        <w:pStyle w:val="ListBullet"/>
        <w:spacing w:after="40"/>
      </w:pPr>
      <w:r>
        <w:rPr>
          <w:sz w:val="20"/>
        </w:rPr>
        <w:t>Presentation-II PPT/PDF</w:t>
      </w:r>
    </w:p>
    <w:p w14:paraId="77400C35" w14:textId="77777777" w:rsidR="00623DEC" w:rsidRDefault="003D66E0">
      <w:pPr>
        <w:pStyle w:val="ListBullet"/>
        <w:spacing w:after="40"/>
      </w:pPr>
      <w:r>
        <w:rPr>
          <w:sz w:val="20"/>
        </w:rPr>
        <w:t>ER diagram image</w:t>
      </w:r>
    </w:p>
    <w:p w14:paraId="6F2132DB" w14:textId="77777777" w:rsidR="00623DEC" w:rsidRDefault="003D66E0">
      <w:pPr>
        <w:pStyle w:val="ListBullet"/>
        <w:spacing w:after="40"/>
      </w:pPr>
      <w:r>
        <w:rPr>
          <w:sz w:val="20"/>
        </w:rPr>
        <w:t>Project SQL file containing database/table creation, data insertion and queries</w:t>
      </w:r>
    </w:p>
    <w:p w14:paraId="67A8E116" w14:textId="77777777" w:rsidR="00623DEC" w:rsidRDefault="003D66E0">
      <w:pPr>
        <w:pStyle w:val="ListBullet"/>
        <w:spacing w:after="40"/>
      </w:pPr>
      <w:r>
        <w:rPr>
          <w:sz w:val="20"/>
        </w:rPr>
        <w:t>Presentation-II query solution</w:t>
      </w:r>
    </w:p>
    <w:p w14:paraId="54CFE7A0" w14:textId="77777777" w:rsidR="00623DEC" w:rsidRDefault="003D66E0">
      <w:pPr>
        <w:pStyle w:val="ListBullet"/>
        <w:spacing w:after="40"/>
      </w:pPr>
      <w:r>
        <w:rPr>
          <w:sz w:val="20"/>
        </w:rPr>
        <w:t>Presentation-III PPT/PDF</w:t>
      </w:r>
    </w:p>
    <w:p w14:paraId="46F5CEC6" w14:textId="77777777" w:rsidR="00623DEC" w:rsidRDefault="003D66E0">
      <w:pPr>
        <w:pStyle w:val="ListBullet"/>
        <w:spacing w:after="40"/>
      </w:pPr>
      <w:r>
        <w:rPr>
          <w:sz w:val="20"/>
        </w:rPr>
        <w:t>Python/UI source code</w:t>
      </w:r>
    </w:p>
    <w:p w14:paraId="5F0A601D" w14:textId="77777777" w:rsidR="00623DEC" w:rsidRDefault="003D66E0">
      <w:pPr>
        <w:pStyle w:val="ListBullet"/>
        <w:spacing w:after="40"/>
      </w:pPr>
      <w:r>
        <w:rPr>
          <w:sz w:val="20"/>
        </w:rPr>
        <w:t>UI screenshots including insert/update/delete/view evidence</w:t>
      </w:r>
    </w:p>
    <w:p w14:paraId="2C161EBD" w14:textId="77777777" w:rsidR="00623DEC" w:rsidRDefault="003D66E0">
      <w:pPr>
        <w:pStyle w:val="ListBullet"/>
        <w:spacing w:after="40"/>
      </w:pPr>
      <w:r>
        <w:rPr>
          <w:sz w:val="20"/>
        </w:rPr>
        <w:t>Final project report PDF</w:t>
      </w:r>
    </w:p>
    <w:p w14:paraId="67A60935" w14:textId="77777777" w:rsidR="00623DEC" w:rsidRDefault="003D66E0">
      <w:pPr>
        <w:pStyle w:val="ListBullet"/>
        <w:spacing w:after="40"/>
      </w:pPr>
      <w:r>
        <w:rPr>
          <w:sz w:val="20"/>
        </w:rPr>
        <w:t>README.md with student/project details</w:t>
      </w:r>
    </w:p>
    <w:p w14:paraId="67BC1A35" w14:textId="77777777" w:rsidR="00623DEC" w:rsidRDefault="003D66E0">
      <w:pPr>
        <w:spacing w:before="100" w:after="80"/>
      </w:pPr>
      <w:r>
        <w:rPr>
          <w:rFonts w:ascii="Aptos Display" w:hAnsi="Aptos Display"/>
          <w:b/>
          <w:color w:val="159A9C"/>
          <w:sz w:val="26"/>
        </w:rPr>
        <w:t>16.2 Repository Link</w:t>
      </w:r>
    </w:p>
    <w:p w14:paraId="364648EF" w14:textId="77777777" w:rsidR="00623DEC" w:rsidRDefault="003D66E0">
      <w:pPr>
        <w:spacing w:after="100" w:line="252" w:lineRule="auto"/>
      </w:pPr>
      <w:r>
        <w:t>GitHub URL: [Paste the public DBMS-Course-Project repository URL here]</w:t>
      </w:r>
    </w:p>
    <w:p w14:paraId="4168BEF5" w14:textId="77777777" w:rsidR="00623DEC" w:rsidRDefault="003D66E0">
      <w:pPr>
        <w:spacing w:after="100" w:line="252" w:lineRule="auto"/>
      </w:pPr>
      <w:r>
        <w:t>The final report should be uploaded with the ER diagram, SQL script, source code and presentation files.</w:t>
      </w:r>
    </w:p>
    <w:p w14:paraId="6A729771" w14:textId="77777777" w:rsidR="00623DEC" w:rsidRDefault="003D66E0">
      <w:pPr>
        <w:jc w:val="center"/>
      </w:pPr>
      <w:r>
        <w:rPr>
          <w:b/>
          <w:color w:val="159A9C"/>
        </w:rPr>
        <w:t>END OF REPORT</w:t>
      </w:r>
    </w:p>
    <w:p w14:paraId="4928AD1B" w14:textId="77777777" w:rsidR="00623DEC" w:rsidRDefault="003D66E0">
      <w:r>
        <w:br w:type="page"/>
      </w:r>
    </w:p>
    <w:p w14:paraId="3885C398" w14:textId="77777777" w:rsidR="00623DEC" w:rsidRDefault="003D66E0">
      <w:r>
        <w:rPr>
          <w:rFonts w:ascii="Aptos Display" w:hAnsi="Aptos Display"/>
          <w:b/>
          <w:color w:val="17243A"/>
          <w:sz w:val="32"/>
        </w:rPr>
        <w:lastRenderedPageBreak/>
        <w:t>APPENDIX A — POPULATED DATABASE TABLES FROM SUPPLIED SQL</w:t>
      </w:r>
    </w:p>
    <w:p w14:paraId="7EAD6F70" w14:textId="77777777" w:rsidR="00623DEC" w:rsidRDefault="003D66E0">
      <w:r>
        <w:t xml:space="preserve">The following tables use the exact names and IDs supplied in the SQL data. The student and faculty names are taken directly from the supplied INSERT statements. </w:t>
      </w:r>
      <w:r>
        <w:rPr>
          <w:b/>
        </w:rPr>
        <w:t>The supplied SQL contains 20 students and 15 faculty members.</w:t>
      </w:r>
    </w:p>
    <w:p w14:paraId="5E9917FE" w14:textId="77777777" w:rsidR="00623DEC" w:rsidRDefault="003D66E0">
      <w:r>
        <w:rPr>
          <w:rFonts w:ascii="Aptos Display" w:hAnsi="Aptos Display"/>
          <w:b/>
          <w:color w:val="17243A"/>
          <w:sz w:val="32"/>
        </w:rPr>
        <w:t>A.1 STUDENT — Populated Records</w:t>
      </w:r>
    </w:p>
    <w:tbl>
      <w:tblPr>
        <w:tblStyle w:val="TableGrid"/>
        <w:tblW w:w="0" w:type="auto"/>
        <w:jc w:val="center"/>
        <w:tblLook w:val="04A0" w:firstRow="1" w:lastRow="0" w:firstColumn="1" w:lastColumn="0" w:noHBand="0" w:noVBand="1"/>
      </w:tblPr>
      <w:tblGrid>
        <w:gridCol w:w="1345"/>
        <w:gridCol w:w="1395"/>
        <w:gridCol w:w="2104"/>
        <w:gridCol w:w="1360"/>
        <w:gridCol w:w="1318"/>
        <w:gridCol w:w="1361"/>
        <w:gridCol w:w="1331"/>
      </w:tblGrid>
      <w:tr w:rsidR="00623DEC" w14:paraId="1363B049" w14:textId="77777777">
        <w:trPr>
          <w:jc w:val="center"/>
        </w:trPr>
        <w:tc>
          <w:tcPr>
            <w:tcW w:w="1461" w:type="dxa"/>
            <w:shd w:val="clear" w:color="auto" w:fill="17243A"/>
          </w:tcPr>
          <w:p w14:paraId="323A524D" w14:textId="77777777" w:rsidR="00623DEC" w:rsidRDefault="003D66E0">
            <w:r>
              <w:rPr>
                <w:b/>
                <w:color w:val="FFFFFF"/>
                <w:sz w:val="14"/>
              </w:rPr>
              <w:t>student_id</w:t>
            </w:r>
          </w:p>
        </w:tc>
        <w:tc>
          <w:tcPr>
            <w:tcW w:w="1461" w:type="dxa"/>
            <w:shd w:val="clear" w:color="auto" w:fill="17243A"/>
          </w:tcPr>
          <w:p w14:paraId="02742473" w14:textId="77777777" w:rsidR="00623DEC" w:rsidRDefault="003D66E0">
            <w:r>
              <w:rPr>
                <w:b/>
                <w:color w:val="FFFFFF"/>
                <w:sz w:val="14"/>
              </w:rPr>
              <w:t>student_name</w:t>
            </w:r>
          </w:p>
        </w:tc>
        <w:tc>
          <w:tcPr>
            <w:tcW w:w="1461" w:type="dxa"/>
            <w:shd w:val="clear" w:color="auto" w:fill="17243A"/>
          </w:tcPr>
          <w:p w14:paraId="3CA70667" w14:textId="77777777" w:rsidR="00623DEC" w:rsidRDefault="003D66E0">
            <w:r>
              <w:rPr>
                <w:b/>
                <w:color w:val="FFFFFF"/>
                <w:sz w:val="14"/>
              </w:rPr>
              <w:t>email</w:t>
            </w:r>
          </w:p>
        </w:tc>
        <w:tc>
          <w:tcPr>
            <w:tcW w:w="1461" w:type="dxa"/>
            <w:shd w:val="clear" w:color="auto" w:fill="17243A"/>
          </w:tcPr>
          <w:p w14:paraId="6EAD60DA" w14:textId="77777777" w:rsidR="00623DEC" w:rsidRDefault="003D66E0">
            <w:r>
              <w:rPr>
                <w:b/>
                <w:color w:val="FFFFFF"/>
                <w:sz w:val="14"/>
              </w:rPr>
              <w:t>phone</w:t>
            </w:r>
          </w:p>
        </w:tc>
        <w:tc>
          <w:tcPr>
            <w:tcW w:w="1461" w:type="dxa"/>
            <w:shd w:val="clear" w:color="auto" w:fill="17243A"/>
          </w:tcPr>
          <w:p w14:paraId="0C698E53" w14:textId="77777777" w:rsidR="00623DEC" w:rsidRDefault="003D66E0">
            <w:r>
              <w:rPr>
                <w:b/>
                <w:color w:val="FFFFFF"/>
                <w:sz w:val="14"/>
              </w:rPr>
              <w:t>program</w:t>
            </w:r>
          </w:p>
        </w:tc>
        <w:tc>
          <w:tcPr>
            <w:tcW w:w="1461" w:type="dxa"/>
            <w:shd w:val="clear" w:color="auto" w:fill="17243A"/>
          </w:tcPr>
          <w:p w14:paraId="4885B4D5" w14:textId="77777777" w:rsidR="00623DEC" w:rsidRDefault="003D66E0">
            <w:r>
              <w:rPr>
                <w:b/>
                <w:color w:val="FFFFFF"/>
                <w:sz w:val="14"/>
              </w:rPr>
              <w:t>department</w:t>
            </w:r>
          </w:p>
        </w:tc>
        <w:tc>
          <w:tcPr>
            <w:tcW w:w="1461" w:type="dxa"/>
            <w:shd w:val="clear" w:color="auto" w:fill="17243A"/>
          </w:tcPr>
          <w:p w14:paraId="4C772F70" w14:textId="77777777" w:rsidR="00623DEC" w:rsidRDefault="003D66E0">
            <w:r>
              <w:rPr>
                <w:b/>
                <w:color w:val="FFFFFF"/>
                <w:sz w:val="14"/>
              </w:rPr>
              <w:t>semester</w:t>
            </w:r>
          </w:p>
        </w:tc>
      </w:tr>
      <w:tr w:rsidR="00623DEC" w14:paraId="54D84362" w14:textId="77777777">
        <w:trPr>
          <w:jc w:val="center"/>
        </w:trPr>
        <w:tc>
          <w:tcPr>
            <w:tcW w:w="1461" w:type="dxa"/>
          </w:tcPr>
          <w:p w14:paraId="726E96C4" w14:textId="77777777" w:rsidR="00623DEC" w:rsidRDefault="003D66E0">
            <w:r>
              <w:rPr>
                <w:sz w:val="14"/>
              </w:rPr>
              <w:t>101</w:t>
            </w:r>
          </w:p>
        </w:tc>
        <w:tc>
          <w:tcPr>
            <w:tcW w:w="1461" w:type="dxa"/>
          </w:tcPr>
          <w:p w14:paraId="179ACA87" w14:textId="77777777" w:rsidR="00623DEC" w:rsidRDefault="003D66E0">
            <w:r>
              <w:rPr>
                <w:sz w:val="14"/>
              </w:rPr>
              <w:t>Pranay Kumar Reddy</w:t>
            </w:r>
          </w:p>
        </w:tc>
        <w:tc>
          <w:tcPr>
            <w:tcW w:w="1461" w:type="dxa"/>
          </w:tcPr>
          <w:p w14:paraId="2858511F" w14:textId="77777777" w:rsidR="00623DEC" w:rsidRDefault="003D66E0">
            <w:r>
              <w:rPr>
                <w:sz w:val="14"/>
              </w:rPr>
              <w:t>pranay101@woxsen.edu.in</w:t>
            </w:r>
          </w:p>
        </w:tc>
        <w:tc>
          <w:tcPr>
            <w:tcW w:w="1461" w:type="dxa"/>
          </w:tcPr>
          <w:p w14:paraId="5F2CCEF4" w14:textId="77777777" w:rsidR="00623DEC" w:rsidRDefault="003D66E0">
            <w:r>
              <w:rPr>
                <w:sz w:val="14"/>
              </w:rPr>
              <w:t>9876543201</w:t>
            </w:r>
          </w:p>
        </w:tc>
        <w:tc>
          <w:tcPr>
            <w:tcW w:w="1461" w:type="dxa"/>
          </w:tcPr>
          <w:p w14:paraId="550C456D" w14:textId="77777777" w:rsidR="00623DEC" w:rsidRDefault="003D66E0">
            <w:r>
              <w:rPr>
                <w:sz w:val="14"/>
              </w:rPr>
              <w:t>B.Tech CSE AI &amp; ML</w:t>
            </w:r>
          </w:p>
        </w:tc>
        <w:tc>
          <w:tcPr>
            <w:tcW w:w="1461" w:type="dxa"/>
          </w:tcPr>
          <w:p w14:paraId="52D037D2" w14:textId="77777777" w:rsidR="00623DEC" w:rsidRDefault="003D66E0">
            <w:r>
              <w:rPr>
                <w:sz w:val="14"/>
              </w:rPr>
              <w:t>CSE</w:t>
            </w:r>
          </w:p>
        </w:tc>
        <w:tc>
          <w:tcPr>
            <w:tcW w:w="1461" w:type="dxa"/>
          </w:tcPr>
          <w:p w14:paraId="18FA493C" w14:textId="77777777" w:rsidR="00623DEC" w:rsidRDefault="003D66E0">
            <w:r>
              <w:rPr>
                <w:sz w:val="14"/>
              </w:rPr>
              <w:t>3</w:t>
            </w:r>
          </w:p>
        </w:tc>
      </w:tr>
      <w:tr w:rsidR="00623DEC" w14:paraId="37A70D12" w14:textId="77777777">
        <w:trPr>
          <w:jc w:val="center"/>
        </w:trPr>
        <w:tc>
          <w:tcPr>
            <w:tcW w:w="1461" w:type="dxa"/>
          </w:tcPr>
          <w:p w14:paraId="079DF679" w14:textId="77777777" w:rsidR="00623DEC" w:rsidRDefault="003D66E0">
            <w:r>
              <w:rPr>
                <w:sz w:val="14"/>
              </w:rPr>
              <w:t>102</w:t>
            </w:r>
          </w:p>
        </w:tc>
        <w:tc>
          <w:tcPr>
            <w:tcW w:w="1461" w:type="dxa"/>
          </w:tcPr>
          <w:p w14:paraId="52053AB3" w14:textId="77777777" w:rsidR="00623DEC" w:rsidRDefault="003D66E0">
            <w:r>
              <w:rPr>
                <w:sz w:val="14"/>
              </w:rPr>
              <w:t>Rahul Sharma</w:t>
            </w:r>
          </w:p>
        </w:tc>
        <w:tc>
          <w:tcPr>
            <w:tcW w:w="1461" w:type="dxa"/>
          </w:tcPr>
          <w:p w14:paraId="2DA9CE74" w14:textId="77777777" w:rsidR="00623DEC" w:rsidRDefault="003D66E0">
            <w:r>
              <w:rPr>
                <w:sz w:val="14"/>
              </w:rPr>
              <w:t>rahul102@woxsen.edu.in</w:t>
            </w:r>
          </w:p>
        </w:tc>
        <w:tc>
          <w:tcPr>
            <w:tcW w:w="1461" w:type="dxa"/>
          </w:tcPr>
          <w:p w14:paraId="6662016B" w14:textId="77777777" w:rsidR="00623DEC" w:rsidRDefault="003D66E0">
            <w:r>
              <w:rPr>
                <w:sz w:val="14"/>
              </w:rPr>
              <w:t>9876543202</w:t>
            </w:r>
          </w:p>
        </w:tc>
        <w:tc>
          <w:tcPr>
            <w:tcW w:w="1461" w:type="dxa"/>
          </w:tcPr>
          <w:p w14:paraId="58DD586F" w14:textId="77777777" w:rsidR="00623DEC" w:rsidRDefault="003D66E0">
            <w:r>
              <w:rPr>
                <w:sz w:val="14"/>
              </w:rPr>
              <w:t>B.Tech CSE AI &amp; ML</w:t>
            </w:r>
          </w:p>
        </w:tc>
        <w:tc>
          <w:tcPr>
            <w:tcW w:w="1461" w:type="dxa"/>
          </w:tcPr>
          <w:p w14:paraId="3E96901D" w14:textId="77777777" w:rsidR="00623DEC" w:rsidRDefault="003D66E0">
            <w:r>
              <w:rPr>
                <w:sz w:val="14"/>
              </w:rPr>
              <w:t>CSE</w:t>
            </w:r>
          </w:p>
        </w:tc>
        <w:tc>
          <w:tcPr>
            <w:tcW w:w="1461" w:type="dxa"/>
          </w:tcPr>
          <w:p w14:paraId="312370B1" w14:textId="77777777" w:rsidR="00623DEC" w:rsidRDefault="003D66E0">
            <w:r>
              <w:rPr>
                <w:sz w:val="14"/>
              </w:rPr>
              <w:t>3</w:t>
            </w:r>
          </w:p>
        </w:tc>
      </w:tr>
      <w:tr w:rsidR="00623DEC" w14:paraId="7BFE54B8" w14:textId="77777777">
        <w:trPr>
          <w:jc w:val="center"/>
        </w:trPr>
        <w:tc>
          <w:tcPr>
            <w:tcW w:w="1461" w:type="dxa"/>
          </w:tcPr>
          <w:p w14:paraId="1EAD2C0E" w14:textId="77777777" w:rsidR="00623DEC" w:rsidRDefault="003D66E0">
            <w:r>
              <w:rPr>
                <w:sz w:val="14"/>
              </w:rPr>
              <w:t>103</w:t>
            </w:r>
          </w:p>
        </w:tc>
        <w:tc>
          <w:tcPr>
            <w:tcW w:w="1461" w:type="dxa"/>
          </w:tcPr>
          <w:p w14:paraId="747FD79F" w14:textId="77777777" w:rsidR="00623DEC" w:rsidRDefault="003D66E0">
            <w:r>
              <w:rPr>
                <w:sz w:val="14"/>
              </w:rPr>
              <w:t>Arjun Reddy</w:t>
            </w:r>
          </w:p>
        </w:tc>
        <w:tc>
          <w:tcPr>
            <w:tcW w:w="1461" w:type="dxa"/>
          </w:tcPr>
          <w:p w14:paraId="677FD3FD" w14:textId="77777777" w:rsidR="00623DEC" w:rsidRDefault="003D66E0">
            <w:r>
              <w:rPr>
                <w:sz w:val="14"/>
              </w:rPr>
              <w:t>arjun103@woxsen.edu.in</w:t>
            </w:r>
          </w:p>
        </w:tc>
        <w:tc>
          <w:tcPr>
            <w:tcW w:w="1461" w:type="dxa"/>
          </w:tcPr>
          <w:p w14:paraId="2DF47A09" w14:textId="77777777" w:rsidR="00623DEC" w:rsidRDefault="003D66E0">
            <w:r>
              <w:rPr>
                <w:sz w:val="14"/>
              </w:rPr>
              <w:t>9876543203</w:t>
            </w:r>
          </w:p>
        </w:tc>
        <w:tc>
          <w:tcPr>
            <w:tcW w:w="1461" w:type="dxa"/>
          </w:tcPr>
          <w:p w14:paraId="16FA7F0B" w14:textId="77777777" w:rsidR="00623DEC" w:rsidRDefault="003D66E0">
            <w:r>
              <w:rPr>
                <w:sz w:val="14"/>
              </w:rPr>
              <w:t>B.Tech CSE AI &amp; ML</w:t>
            </w:r>
          </w:p>
        </w:tc>
        <w:tc>
          <w:tcPr>
            <w:tcW w:w="1461" w:type="dxa"/>
          </w:tcPr>
          <w:p w14:paraId="22E87F52" w14:textId="77777777" w:rsidR="00623DEC" w:rsidRDefault="003D66E0">
            <w:r>
              <w:rPr>
                <w:sz w:val="14"/>
              </w:rPr>
              <w:t>CSE</w:t>
            </w:r>
          </w:p>
        </w:tc>
        <w:tc>
          <w:tcPr>
            <w:tcW w:w="1461" w:type="dxa"/>
          </w:tcPr>
          <w:p w14:paraId="4C693AB7" w14:textId="77777777" w:rsidR="00623DEC" w:rsidRDefault="003D66E0">
            <w:r>
              <w:rPr>
                <w:sz w:val="14"/>
              </w:rPr>
              <w:t>3</w:t>
            </w:r>
          </w:p>
        </w:tc>
      </w:tr>
      <w:tr w:rsidR="00623DEC" w14:paraId="0E123A37" w14:textId="77777777">
        <w:trPr>
          <w:jc w:val="center"/>
        </w:trPr>
        <w:tc>
          <w:tcPr>
            <w:tcW w:w="1461" w:type="dxa"/>
          </w:tcPr>
          <w:p w14:paraId="670519AB" w14:textId="77777777" w:rsidR="00623DEC" w:rsidRDefault="003D66E0">
            <w:r>
              <w:rPr>
                <w:sz w:val="14"/>
              </w:rPr>
              <w:t>104</w:t>
            </w:r>
          </w:p>
        </w:tc>
        <w:tc>
          <w:tcPr>
            <w:tcW w:w="1461" w:type="dxa"/>
          </w:tcPr>
          <w:p w14:paraId="49B694A8" w14:textId="77777777" w:rsidR="00623DEC" w:rsidRDefault="003D66E0">
            <w:r>
              <w:rPr>
                <w:sz w:val="14"/>
              </w:rPr>
              <w:t>Rohit Kumar</w:t>
            </w:r>
          </w:p>
        </w:tc>
        <w:tc>
          <w:tcPr>
            <w:tcW w:w="1461" w:type="dxa"/>
          </w:tcPr>
          <w:p w14:paraId="7C71BB35" w14:textId="77777777" w:rsidR="00623DEC" w:rsidRDefault="003D66E0">
            <w:r>
              <w:rPr>
                <w:sz w:val="14"/>
              </w:rPr>
              <w:t>rohit104@woxsen.edu.in</w:t>
            </w:r>
          </w:p>
        </w:tc>
        <w:tc>
          <w:tcPr>
            <w:tcW w:w="1461" w:type="dxa"/>
          </w:tcPr>
          <w:p w14:paraId="3227D9B7" w14:textId="77777777" w:rsidR="00623DEC" w:rsidRDefault="003D66E0">
            <w:r>
              <w:rPr>
                <w:sz w:val="14"/>
              </w:rPr>
              <w:t>9876543204</w:t>
            </w:r>
          </w:p>
        </w:tc>
        <w:tc>
          <w:tcPr>
            <w:tcW w:w="1461" w:type="dxa"/>
          </w:tcPr>
          <w:p w14:paraId="3DD805E4" w14:textId="77777777" w:rsidR="00623DEC" w:rsidRDefault="003D66E0">
            <w:r>
              <w:rPr>
                <w:sz w:val="14"/>
              </w:rPr>
              <w:t>B.Tech CSE AI &amp; ML</w:t>
            </w:r>
          </w:p>
        </w:tc>
        <w:tc>
          <w:tcPr>
            <w:tcW w:w="1461" w:type="dxa"/>
          </w:tcPr>
          <w:p w14:paraId="2366CF73" w14:textId="77777777" w:rsidR="00623DEC" w:rsidRDefault="003D66E0">
            <w:r>
              <w:rPr>
                <w:sz w:val="14"/>
              </w:rPr>
              <w:t>CSE</w:t>
            </w:r>
          </w:p>
        </w:tc>
        <w:tc>
          <w:tcPr>
            <w:tcW w:w="1461" w:type="dxa"/>
          </w:tcPr>
          <w:p w14:paraId="3A313D87" w14:textId="77777777" w:rsidR="00623DEC" w:rsidRDefault="003D66E0">
            <w:r>
              <w:rPr>
                <w:sz w:val="14"/>
              </w:rPr>
              <w:t>3</w:t>
            </w:r>
          </w:p>
        </w:tc>
      </w:tr>
      <w:tr w:rsidR="00623DEC" w14:paraId="63846376" w14:textId="77777777">
        <w:trPr>
          <w:jc w:val="center"/>
        </w:trPr>
        <w:tc>
          <w:tcPr>
            <w:tcW w:w="1461" w:type="dxa"/>
          </w:tcPr>
          <w:p w14:paraId="6C4FFF1C" w14:textId="77777777" w:rsidR="00623DEC" w:rsidRDefault="003D66E0">
            <w:r>
              <w:rPr>
                <w:sz w:val="14"/>
              </w:rPr>
              <w:t>105</w:t>
            </w:r>
          </w:p>
        </w:tc>
        <w:tc>
          <w:tcPr>
            <w:tcW w:w="1461" w:type="dxa"/>
          </w:tcPr>
          <w:p w14:paraId="53FAB8AD" w14:textId="77777777" w:rsidR="00623DEC" w:rsidRDefault="003D66E0">
            <w:r>
              <w:rPr>
                <w:sz w:val="14"/>
              </w:rPr>
              <w:t>Sai Teja</w:t>
            </w:r>
          </w:p>
        </w:tc>
        <w:tc>
          <w:tcPr>
            <w:tcW w:w="1461" w:type="dxa"/>
          </w:tcPr>
          <w:p w14:paraId="548BA714" w14:textId="77777777" w:rsidR="00623DEC" w:rsidRDefault="003D66E0">
            <w:r>
              <w:rPr>
                <w:sz w:val="14"/>
              </w:rPr>
              <w:t>saiteja105@woxsen.edu.in</w:t>
            </w:r>
          </w:p>
        </w:tc>
        <w:tc>
          <w:tcPr>
            <w:tcW w:w="1461" w:type="dxa"/>
          </w:tcPr>
          <w:p w14:paraId="0C958921" w14:textId="77777777" w:rsidR="00623DEC" w:rsidRDefault="003D66E0">
            <w:r>
              <w:rPr>
                <w:sz w:val="14"/>
              </w:rPr>
              <w:t>9876543205</w:t>
            </w:r>
          </w:p>
        </w:tc>
        <w:tc>
          <w:tcPr>
            <w:tcW w:w="1461" w:type="dxa"/>
          </w:tcPr>
          <w:p w14:paraId="5FBA68D0" w14:textId="77777777" w:rsidR="00623DEC" w:rsidRDefault="003D66E0">
            <w:r>
              <w:rPr>
                <w:sz w:val="14"/>
              </w:rPr>
              <w:t>B.Tech CSE AI &amp; ML</w:t>
            </w:r>
          </w:p>
        </w:tc>
        <w:tc>
          <w:tcPr>
            <w:tcW w:w="1461" w:type="dxa"/>
          </w:tcPr>
          <w:p w14:paraId="0D53EBC0" w14:textId="77777777" w:rsidR="00623DEC" w:rsidRDefault="003D66E0">
            <w:r>
              <w:rPr>
                <w:sz w:val="14"/>
              </w:rPr>
              <w:t>CSE</w:t>
            </w:r>
          </w:p>
        </w:tc>
        <w:tc>
          <w:tcPr>
            <w:tcW w:w="1461" w:type="dxa"/>
          </w:tcPr>
          <w:p w14:paraId="6787E5B6" w14:textId="77777777" w:rsidR="00623DEC" w:rsidRDefault="003D66E0">
            <w:r>
              <w:rPr>
                <w:sz w:val="14"/>
              </w:rPr>
              <w:t>3</w:t>
            </w:r>
          </w:p>
        </w:tc>
      </w:tr>
      <w:tr w:rsidR="00623DEC" w14:paraId="7A5F1EA4" w14:textId="77777777">
        <w:trPr>
          <w:jc w:val="center"/>
        </w:trPr>
        <w:tc>
          <w:tcPr>
            <w:tcW w:w="1461" w:type="dxa"/>
          </w:tcPr>
          <w:p w14:paraId="68E898BB" w14:textId="77777777" w:rsidR="00623DEC" w:rsidRDefault="003D66E0">
            <w:r>
              <w:rPr>
                <w:sz w:val="14"/>
              </w:rPr>
              <w:t>106</w:t>
            </w:r>
          </w:p>
        </w:tc>
        <w:tc>
          <w:tcPr>
            <w:tcW w:w="1461" w:type="dxa"/>
          </w:tcPr>
          <w:p w14:paraId="3E38293B" w14:textId="77777777" w:rsidR="00623DEC" w:rsidRDefault="003D66E0">
            <w:r>
              <w:rPr>
                <w:sz w:val="14"/>
              </w:rPr>
              <w:t>Kiran Reddy</w:t>
            </w:r>
          </w:p>
        </w:tc>
        <w:tc>
          <w:tcPr>
            <w:tcW w:w="1461" w:type="dxa"/>
          </w:tcPr>
          <w:p w14:paraId="0B929A79" w14:textId="77777777" w:rsidR="00623DEC" w:rsidRDefault="003D66E0">
            <w:r>
              <w:rPr>
                <w:sz w:val="14"/>
              </w:rPr>
              <w:t>kiran106@woxsen.edu.in</w:t>
            </w:r>
          </w:p>
        </w:tc>
        <w:tc>
          <w:tcPr>
            <w:tcW w:w="1461" w:type="dxa"/>
          </w:tcPr>
          <w:p w14:paraId="123CC5DD" w14:textId="77777777" w:rsidR="00623DEC" w:rsidRDefault="003D66E0">
            <w:r>
              <w:rPr>
                <w:sz w:val="14"/>
              </w:rPr>
              <w:t>9876543206</w:t>
            </w:r>
          </w:p>
        </w:tc>
        <w:tc>
          <w:tcPr>
            <w:tcW w:w="1461" w:type="dxa"/>
          </w:tcPr>
          <w:p w14:paraId="407F61B6" w14:textId="77777777" w:rsidR="00623DEC" w:rsidRDefault="003D66E0">
            <w:r>
              <w:rPr>
                <w:sz w:val="14"/>
              </w:rPr>
              <w:t>B.Tech CSE AI &amp; ML</w:t>
            </w:r>
          </w:p>
        </w:tc>
        <w:tc>
          <w:tcPr>
            <w:tcW w:w="1461" w:type="dxa"/>
          </w:tcPr>
          <w:p w14:paraId="71D46652" w14:textId="77777777" w:rsidR="00623DEC" w:rsidRDefault="003D66E0">
            <w:r>
              <w:rPr>
                <w:sz w:val="14"/>
              </w:rPr>
              <w:t>CSE</w:t>
            </w:r>
          </w:p>
        </w:tc>
        <w:tc>
          <w:tcPr>
            <w:tcW w:w="1461" w:type="dxa"/>
          </w:tcPr>
          <w:p w14:paraId="7C664482" w14:textId="77777777" w:rsidR="00623DEC" w:rsidRDefault="003D66E0">
            <w:r>
              <w:rPr>
                <w:sz w:val="14"/>
              </w:rPr>
              <w:t>3</w:t>
            </w:r>
          </w:p>
        </w:tc>
      </w:tr>
      <w:tr w:rsidR="00623DEC" w14:paraId="7805C2F7" w14:textId="77777777">
        <w:trPr>
          <w:jc w:val="center"/>
        </w:trPr>
        <w:tc>
          <w:tcPr>
            <w:tcW w:w="1461" w:type="dxa"/>
          </w:tcPr>
          <w:p w14:paraId="2E277DAE" w14:textId="77777777" w:rsidR="00623DEC" w:rsidRDefault="003D66E0">
            <w:r>
              <w:rPr>
                <w:sz w:val="14"/>
              </w:rPr>
              <w:t>107</w:t>
            </w:r>
          </w:p>
        </w:tc>
        <w:tc>
          <w:tcPr>
            <w:tcW w:w="1461" w:type="dxa"/>
          </w:tcPr>
          <w:p w14:paraId="3C0D38AE" w14:textId="77777777" w:rsidR="00623DEC" w:rsidRDefault="003D66E0">
            <w:r>
              <w:rPr>
                <w:sz w:val="14"/>
              </w:rPr>
              <w:t>Vishal Rao</w:t>
            </w:r>
          </w:p>
        </w:tc>
        <w:tc>
          <w:tcPr>
            <w:tcW w:w="1461" w:type="dxa"/>
          </w:tcPr>
          <w:p w14:paraId="62443517" w14:textId="77777777" w:rsidR="00623DEC" w:rsidRDefault="003D66E0">
            <w:r>
              <w:rPr>
                <w:sz w:val="14"/>
              </w:rPr>
              <w:t>vishal107@woxsen.edu.in</w:t>
            </w:r>
          </w:p>
        </w:tc>
        <w:tc>
          <w:tcPr>
            <w:tcW w:w="1461" w:type="dxa"/>
          </w:tcPr>
          <w:p w14:paraId="6DB590F0" w14:textId="77777777" w:rsidR="00623DEC" w:rsidRDefault="003D66E0">
            <w:r>
              <w:rPr>
                <w:sz w:val="14"/>
              </w:rPr>
              <w:t>9876543207</w:t>
            </w:r>
          </w:p>
        </w:tc>
        <w:tc>
          <w:tcPr>
            <w:tcW w:w="1461" w:type="dxa"/>
          </w:tcPr>
          <w:p w14:paraId="6986425E" w14:textId="77777777" w:rsidR="00623DEC" w:rsidRDefault="003D66E0">
            <w:r>
              <w:rPr>
                <w:sz w:val="14"/>
              </w:rPr>
              <w:t>B.Tech CSE AI &amp; ML</w:t>
            </w:r>
          </w:p>
        </w:tc>
        <w:tc>
          <w:tcPr>
            <w:tcW w:w="1461" w:type="dxa"/>
          </w:tcPr>
          <w:p w14:paraId="5EAD01AA" w14:textId="77777777" w:rsidR="00623DEC" w:rsidRDefault="003D66E0">
            <w:r>
              <w:rPr>
                <w:sz w:val="14"/>
              </w:rPr>
              <w:t>CSE</w:t>
            </w:r>
          </w:p>
        </w:tc>
        <w:tc>
          <w:tcPr>
            <w:tcW w:w="1461" w:type="dxa"/>
          </w:tcPr>
          <w:p w14:paraId="2E25B7B7" w14:textId="77777777" w:rsidR="00623DEC" w:rsidRDefault="003D66E0">
            <w:r>
              <w:rPr>
                <w:sz w:val="14"/>
              </w:rPr>
              <w:t>3</w:t>
            </w:r>
          </w:p>
        </w:tc>
      </w:tr>
      <w:tr w:rsidR="00623DEC" w14:paraId="03B6C0EC" w14:textId="77777777">
        <w:trPr>
          <w:jc w:val="center"/>
        </w:trPr>
        <w:tc>
          <w:tcPr>
            <w:tcW w:w="1461" w:type="dxa"/>
          </w:tcPr>
          <w:p w14:paraId="1015759E" w14:textId="77777777" w:rsidR="00623DEC" w:rsidRDefault="003D66E0">
            <w:r>
              <w:rPr>
                <w:sz w:val="14"/>
              </w:rPr>
              <w:t>108</w:t>
            </w:r>
          </w:p>
        </w:tc>
        <w:tc>
          <w:tcPr>
            <w:tcW w:w="1461" w:type="dxa"/>
          </w:tcPr>
          <w:p w14:paraId="224DF9DA" w14:textId="77777777" w:rsidR="00623DEC" w:rsidRDefault="003D66E0">
            <w:r>
              <w:rPr>
                <w:sz w:val="14"/>
              </w:rPr>
              <w:t>Aditya Varma</w:t>
            </w:r>
          </w:p>
        </w:tc>
        <w:tc>
          <w:tcPr>
            <w:tcW w:w="1461" w:type="dxa"/>
          </w:tcPr>
          <w:p w14:paraId="2476F6AA" w14:textId="77777777" w:rsidR="00623DEC" w:rsidRDefault="003D66E0">
            <w:r>
              <w:rPr>
                <w:sz w:val="14"/>
              </w:rPr>
              <w:t>aditya108@woxsen.edu.in</w:t>
            </w:r>
          </w:p>
        </w:tc>
        <w:tc>
          <w:tcPr>
            <w:tcW w:w="1461" w:type="dxa"/>
          </w:tcPr>
          <w:p w14:paraId="02E1A2C4" w14:textId="77777777" w:rsidR="00623DEC" w:rsidRDefault="003D66E0">
            <w:r>
              <w:rPr>
                <w:sz w:val="14"/>
              </w:rPr>
              <w:t>9876543208</w:t>
            </w:r>
          </w:p>
        </w:tc>
        <w:tc>
          <w:tcPr>
            <w:tcW w:w="1461" w:type="dxa"/>
          </w:tcPr>
          <w:p w14:paraId="252DE5DD" w14:textId="77777777" w:rsidR="00623DEC" w:rsidRDefault="003D66E0">
            <w:r>
              <w:rPr>
                <w:sz w:val="14"/>
              </w:rPr>
              <w:t>B.Tech CSE AI &amp; ML</w:t>
            </w:r>
          </w:p>
        </w:tc>
        <w:tc>
          <w:tcPr>
            <w:tcW w:w="1461" w:type="dxa"/>
          </w:tcPr>
          <w:p w14:paraId="6CD80CA7" w14:textId="77777777" w:rsidR="00623DEC" w:rsidRDefault="003D66E0">
            <w:r>
              <w:rPr>
                <w:sz w:val="14"/>
              </w:rPr>
              <w:t>CSE</w:t>
            </w:r>
          </w:p>
        </w:tc>
        <w:tc>
          <w:tcPr>
            <w:tcW w:w="1461" w:type="dxa"/>
          </w:tcPr>
          <w:p w14:paraId="376A4A72" w14:textId="77777777" w:rsidR="00623DEC" w:rsidRDefault="003D66E0">
            <w:r>
              <w:rPr>
                <w:sz w:val="14"/>
              </w:rPr>
              <w:t>3</w:t>
            </w:r>
          </w:p>
        </w:tc>
      </w:tr>
      <w:tr w:rsidR="00623DEC" w14:paraId="55A34078" w14:textId="77777777">
        <w:trPr>
          <w:jc w:val="center"/>
        </w:trPr>
        <w:tc>
          <w:tcPr>
            <w:tcW w:w="1461" w:type="dxa"/>
          </w:tcPr>
          <w:p w14:paraId="1513D87B" w14:textId="77777777" w:rsidR="00623DEC" w:rsidRDefault="003D66E0">
            <w:r>
              <w:rPr>
                <w:sz w:val="14"/>
              </w:rPr>
              <w:t>109</w:t>
            </w:r>
          </w:p>
        </w:tc>
        <w:tc>
          <w:tcPr>
            <w:tcW w:w="1461" w:type="dxa"/>
          </w:tcPr>
          <w:p w14:paraId="3564A9BF" w14:textId="77777777" w:rsidR="00623DEC" w:rsidRDefault="003D66E0">
            <w:r>
              <w:rPr>
                <w:sz w:val="14"/>
              </w:rPr>
              <w:t>Sandeep Kumar</w:t>
            </w:r>
          </w:p>
        </w:tc>
        <w:tc>
          <w:tcPr>
            <w:tcW w:w="1461" w:type="dxa"/>
          </w:tcPr>
          <w:p w14:paraId="71D0CDAA" w14:textId="77777777" w:rsidR="00623DEC" w:rsidRDefault="003D66E0">
            <w:r>
              <w:rPr>
                <w:sz w:val="14"/>
              </w:rPr>
              <w:t>sandeep109@woxsen.edu.in</w:t>
            </w:r>
          </w:p>
        </w:tc>
        <w:tc>
          <w:tcPr>
            <w:tcW w:w="1461" w:type="dxa"/>
          </w:tcPr>
          <w:p w14:paraId="726EE552" w14:textId="77777777" w:rsidR="00623DEC" w:rsidRDefault="003D66E0">
            <w:r>
              <w:rPr>
                <w:sz w:val="14"/>
              </w:rPr>
              <w:t>9876543209</w:t>
            </w:r>
          </w:p>
        </w:tc>
        <w:tc>
          <w:tcPr>
            <w:tcW w:w="1461" w:type="dxa"/>
          </w:tcPr>
          <w:p w14:paraId="236070A7" w14:textId="77777777" w:rsidR="00623DEC" w:rsidRDefault="003D66E0">
            <w:r>
              <w:rPr>
                <w:sz w:val="14"/>
              </w:rPr>
              <w:t>B.Tech CSE AI &amp; ML</w:t>
            </w:r>
          </w:p>
        </w:tc>
        <w:tc>
          <w:tcPr>
            <w:tcW w:w="1461" w:type="dxa"/>
          </w:tcPr>
          <w:p w14:paraId="45CE85DE" w14:textId="77777777" w:rsidR="00623DEC" w:rsidRDefault="003D66E0">
            <w:r>
              <w:rPr>
                <w:sz w:val="14"/>
              </w:rPr>
              <w:t>CSE</w:t>
            </w:r>
          </w:p>
        </w:tc>
        <w:tc>
          <w:tcPr>
            <w:tcW w:w="1461" w:type="dxa"/>
          </w:tcPr>
          <w:p w14:paraId="1EF26F44" w14:textId="77777777" w:rsidR="00623DEC" w:rsidRDefault="003D66E0">
            <w:r>
              <w:rPr>
                <w:sz w:val="14"/>
              </w:rPr>
              <w:t>3</w:t>
            </w:r>
          </w:p>
        </w:tc>
      </w:tr>
      <w:tr w:rsidR="00623DEC" w14:paraId="56A2DA31" w14:textId="77777777">
        <w:trPr>
          <w:jc w:val="center"/>
        </w:trPr>
        <w:tc>
          <w:tcPr>
            <w:tcW w:w="1461" w:type="dxa"/>
          </w:tcPr>
          <w:p w14:paraId="72ED2158" w14:textId="77777777" w:rsidR="00623DEC" w:rsidRDefault="003D66E0">
            <w:r>
              <w:rPr>
                <w:sz w:val="14"/>
              </w:rPr>
              <w:t>110</w:t>
            </w:r>
          </w:p>
        </w:tc>
        <w:tc>
          <w:tcPr>
            <w:tcW w:w="1461" w:type="dxa"/>
          </w:tcPr>
          <w:p w14:paraId="0E252070" w14:textId="77777777" w:rsidR="00623DEC" w:rsidRDefault="003D66E0">
            <w:r>
              <w:rPr>
                <w:sz w:val="14"/>
              </w:rPr>
              <w:t>Manoj Reddy</w:t>
            </w:r>
          </w:p>
        </w:tc>
        <w:tc>
          <w:tcPr>
            <w:tcW w:w="1461" w:type="dxa"/>
          </w:tcPr>
          <w:p w14:paraId="415A18B7" w14:textId="77777777" w:rsidR="00623DEC" w:rsidRDefault="003D66E0">
            <w:r>
              <w:rPr>
                <w:sz w:val="14"/>
              </w:rPr>
              <w:t>manoj110@woxsen.edu.in</w:t>
            </w:r>
          </w:p>
        </w:tc>
        <w:tc>
          <w:tcPr>
            <w:tcW w:w="1461" w:type="dxa"/>
          </w:tcPr>
          <w:p w14:paraId="38730EE1" w14:textId="77777777" w:rsidR="00623DEC" w:rsidRDefault="003D66E0">
            <w:r>
              <w:rPr>
                <w:sz w:val="14"/>
              </w:rPr>
              <w:t>9876543210</w:t>
            </w:r>
          </w:p>
        </w:tc>
        <w:tc>
          <w:tcPr>
            <w:tcW w:w="1461" w:type="dxa"/>
          </w:tcPr>
          <w:p w14:paraId="310EA4E2" w14:textId="77777777" w:rsidR="00623DEC" w:rsidRDefault="003D66E0">
            <w:r>
              <w:rPr>
                <w:sz w:val="14"/>
              </w:rPr>
              <w:t>B.Tech CSE AI &amp; ML</w:t>
            </w:r>
          </w:p>
        </w:tc>
        <w:tc>
          <w:tcPr>
            <w:tcW w:w="1461" w:type="dxa"/>
          </w:tcPr>
          <w:p w14:paraId="19D82F19" w14:textId="77777777" w:rsidR="00623DEC" w:rsidRDefault="003D66E0">
            <w:r>
              <w:rPr>
                <w:sz w:val="14"/>
              </w:rPr>
              <w:t>CSE</w:t>
            </w:r>
          </w:p>
        </w:tc>
        <w:tc>
          <w:tcPr>
            <w:tcW w:w="1461" w:type="dxa"/>
          </w:tcPr>
          <w:p w14:paraId="15938004" w14:textId="77777777" w:rsidR="00623DEC" w:rsidRDefault="003D66E0">
            <w:r>
              <w:rPr>
                <w:sz w:val="14"/>
              </w:rPr>
              <w:t>3</w:t>
            </w:r>
          </w:p>
        </w:tc>
      </w:tr>
      <w:tr w:rsidR="00623DEC" w14:paraId="304F5852" w14:textId="77777777">
        <w:trPr>
          <w:jc w:val="center"/>
        </w:trPr>
        <w:tc>
          <w:tcPr>
            <w:tcW w:w="1461" w:type="dxa"/>
          </w:tcPr>
          <w:p w14:paraId="4099613E" w14:textId="77777777" w:rsidR="00623DEC" w:rsidRDefault="003D66E0">
            <w:r>
              <w:rPr>
                <w:sz w:val="14"/>
              </w:rPr>
              <w:t>111</w:t>
            </w:r>
          </w:p>
        </w:tc>
        <w:tc>
          <w:tcPr>
            <w:tcW w:w="1461" w:type="dxa"/>
          </w:tcPr>
          <w:p w14:paraId="57346063" w14:textId="77777777" w:rsidR="00623DEC" w:rsidRDefault="003D66E0">
            <w:r>
              <w:rPr>
                <w:sz w:val="14"/>
              </w:rPr>
              <w:t>Abhishek Rao</w:t>
            </w:r>
          </w:p>
        </w:tc>
        <w:tc>
          <w:tcPr>
            <w:tcW w:w="1461" w:type="dxa"/>
          </w:tcPr>
          <w:p w14:paraId="0F62A024" w14:textId="77777777" w:rsidR="00623DEC" w:rsidRDefault="003D66E0">
            <w:r>
              <w:rPr>
                <w:sz w:val="14"/>
              </w:rPr>
              <w:t>abhishek111@woxsen.edu.in</w:t>
            </w:r>
          </w:p>
        </w:tc>
        <w:tc>
          <w:tcPr>
            <w:tcW w:w="1461" w:type="dxa"/>
          </w:tcPr>
          <w:p w14:paraId="55A64750" w14:textId="77777777" w:rsidR="00623DEC" w:rsidRDefault="003D66E0">
            <w:r>
              <w:rPr>
                <w:sz w:val="14"/>
              </w:rPr>
              <w:t>9876543211</w:t>
            </w:r>
          </w:p>
        </w:tc>
        <w:tc>
          <w:tcPr>
            <w:tcW w:w="1461" w:type="dxa"/>
          </w:tcPr>
          <w:p w14:paraId="670AB7C7" w14:textId="77777777" w:rsidR="00623DEC" w:rsidRDefault="003D66E0">
            <w:r>
              <w:rPr>
                <w:sz w:val="14"/>
              </w:rPr>
              <w:t>B.Tech CSE AI &amp; ML</w:t>
            </w:r>
          </w:p>
        </w:tc>
        <w:tc>
          <w:tcPr>
            <w:tcW w:w="1461" w:type="dxa"/>
          </w:tcPr>
          <w:p w14:paraId="213946D4" w14:textId="77777777" w:rsidR="00623DEC" w:rsidRDefault="003D66E0">
            <w:r>
              <w:rPr>
                <w:sz w:val="14"/>
              </w:rPr>
              <w:t>CSE</w:t>
            </w:r>
          </w:p>
        </w:tc>
        <w:tc>
          <w:tcPr>
            <w:tcW w:w="1461" w:type="dxa"/>
          </w:tcPr>
          <w:p w14:paraId="2D5EFE52" w14:textId="77777777" w:rsidR="00623DEC" w:rsidRDefault="003D66E0">
            <w:r>
              <w:rPr>
                <w:sz w:val="14"/>
              </w:rPr>
              <w:t>3</w:t>
            </w:r>
          </w:p>
        </w:tc>
      </w:tr>
      <w:tr w:rsidR="00623DEC" w14:paraId="24A6D59A" w14:textId="77777777">
        <w:trPr>
          <w:jc w:val="center"/>
        </w:trPr>
        <w:tc>
          <w:tcPr>
            <w:tcW w:w="1461" w:type="dxa"/>
          </w:tcPr>
          <w:p w14:paraId="6EFC1508" w14:textId="77777777" w:rsidR="00623DEC" w:rsidRDefault="003D66E0">
            <w:r>
              <w:rPr>
                <w:sz w:val="14"/>
              </w:rPr>
              <w:t>112</w:t>
            </w:r>
          </w:p>
        </w:tc>
        <w:tc>
          <w:tcPr>
            <w:tcW w:w="1461" w:type="dxa"/>
          </w:tcPr>
          <w:p w14:paraId="57BFCC8A" w14:textId="77777777" w:rsidR="00623DEC" w:rsidRDefault="003D66E0">
            <w:r>
              <w:rPr>
                <w:sz w:val="14"/>
              </w:rPr>
              <w:t>Varun Teja</w:t>
            </w:r>
          </w:p>
        </w:tc>
        <w:tc>
          <w:tcPr>
            <w:tcW w:w="1461" w:type="dxa"/>
          </w:tcPr>
          <w:p w14:paraId="7416B50D" w14:textId="77777777" w:rsidR="00623DEC" w:rsidRDefault="003D66E0">
            <w:r>
              <w:rPr>
                <w:sz w:val="14"/>
              </w:rPr>
              <w:t>varun112@woxsen.edu.in</w:t>
            </w:r>
          </w:p>
        </w:tc>
        <w:tc>
          <w:tcPr>
            <w:tcW w:w="1461" w:type="dxa"/>
          </w:tcPr>
          <w:p w14:paraId="262CBBA5" w14:textId="77777777" w:rsidR="00623DEC" w:rsidRDefault="003D66E0">
            <w:r>
              <w:rPr>
                <w:sz w:val="14"/>
              </w:rPr>
              <w:t>9876543212</w:t>
            </w:r>
          </w:p>
        </w:tc>
        <w:tc>
          <w:tcPr>
            <w:tcW w:w="1461" w:type="dxa"/>
          </w:tcPr>
          <w:p w14:paraId="1D276F9A" w14:textId="77777777" w:rsidR="00623DEC" w:rsidRDefault="003D66E0">
            <w:r>
              <w:rPr>
                <w:sz w:val="14"/>
              </w:rPr>
              <w:t>B.Tech CSE AI &amp; ML</w:t>
            </w:r>
          </w:p>
        </w:tc>
        <w:tc>
          <w:tcPr>
            <w:tcW w:w="1461" w:type="dxa"/>
          </w:tcPr>
          <w:p w14:paraId="0CF12570" w14:textId="77777777" w:rsidR="00623DEC" w:rsidRDefault="003D66E0">
            <w:r>
              <w:rPr>
                <w:sz w:val="14"/>
              </w:rPr>
              <w:t>CSE</w:t>
            </w:r>
          </w:p>
        </w:tc>
        <w:tc>
          <w:tcPr>
            <w:tcW w:w="1461" w:type="dxa"/>
          </w:tcPr>
          <w:p w14:paraId="1A35FFE6" w14:textId="77777777" w:rsidR="00623DEC" w:rsidRDefault="003D66E0">
            <w:r>
              <w:rPr>
                <w:sz w:val="14"/>
              </w:rPr>
              <w:t>3</w:t>
            </w:r>
          </w:p>
        </w:tc>
      </w:tr>
      <w:tr w:rsidR="00623DEC" w14:paraId="6E3D80C6" w14:textId="77777777">
        <w:trPr>
          <w:jc w:val="center"/>
        </w:trPr>
        <w:tc>
          <w:tcPr>
            <w:tcW w:w="1461" w:type="dxa"/>
          </w:tcPr>
          <w:p w14:paraId="2F5D2D84" w14:textId="77777777" w:rsidR="00623DEC" w:rsidRDefault="003D66E0">
            <w:r>
              <w:rPr>
                <w:sz w:val="14"/>
              </w:rPr>
              <w:t>113</w:t>
            </w:r>
          </w:p>
        </w:tc>
        <w:tc>
          <w:tcPr>
            <w:tcW w:w="1461" w:type="dxa"/>
          </w:tcPr>
          <w:p w14:paraId="24A8001D" w14:textId="77777777" w:rsidR="00623DEC" w:rsidRDefault="003D66E0">
            <w:r>
              <w:rPr>
                <w:sz w:val="14"/>
              </w:rPr>
              <w:t>Nikhil Reddy</w:t>
            </w:r>
          </w:p>
        </w:tc>
        <w:tc>
          <w:tcPr>
            <w:tcW w:w="1461" w:type="dxa"/>
          </w:tcPr>
          <w:p w14:paraId="5C19263C" w14:textId="77777777" w:rsidR="00623DEC" w:rsidRDefault="003D66E0">
            <w:r>
              <w:rPr>
                <w:sz w:val="14"/>
              </w:rPr>
              <w:t>nikhil113@woxsen.edu.in</w:t>
            </w:r>
          </w:p>
        </w:tc>
        <w:tc>
          <w:tcPr>
            <w:tcW w:w="1461" w:type="dxa"/>
          </w:tcPr>
          <w:p w14:paraId="4BDCB37F" w14:textId="77777777" w:rsidR="00623DEC" w:rsidRDefault="003D66E0">
            <w:r>
              <w:rPr>
                <w:sz w:val="14"/>
              </w:rPr>
              <w:t>9876543213</w:t>
            </w:r>
          </w:p>
        </w:tc>
        <w:tc>
          <w:tcPr>
            <w:tcW w:w="1461" w:type="dxa"/>
          </w:tcPr>
          <w:p w14:paraId="6CDEF7F6" w14:textId="77777777" w:rsidR="00623DEC" w:rsidRDefault="003D66E0">
            <w:r>
              <w:rPr>
                <w:sz w:val="14"/>
              </w:rPr>
              <w:t>B.Tech CSE AI &amp; ML</w:t>
            </w:r>
          </w:p>
        </w:tc>
        <w:tc>
          <w:tcPr>
            <w:tcW w:w="1461" w:type="dxa"/>
          </w:tcPr>
          <w:p w14:paraId="40DB76A1" w14:textId="77777777" w:rsidR="00623DEC" w:rsidRDefault="003D66E0">
            <w:r>
              <w:rPr>
                <w:sz w:val="14"/>
              </w:rPr>
              <w:t>CSE</w:t>
            </w:r>
          </w:p>
        </w:tc>
        <w:tc>
          <w:tcPr>
            <w:tcW w:w="1461" w:type="dxa"/>
          </w:tcPr>
          <w:p w14:paraId="3E62C572" w14:textId="77777777" w:rsidR="00623DEC" w:rsidRDefault="003D66E0">
            <w:r>
              <w:rPr>
                <w:sz w:val="14"/>
              </w:rPr>
              <w:t>3</w:t>
            </w:r>
          </w:p>
        </w:tc>
      </w:tr>
      <w:tr w:rsidR="00623DEC" w14:paraId="42274E0B" w14:textId="77777777">
        <w:trPr>
          <w:jc w:val="center"/>
        </w:trPr>
        <w:tc>
          <w:tcPr>
            <w:tcW w:w="1461" w:type="dxa"/>
          </w:tcPr>
          <w:p w14:paraId="48822E61" w14:textId="77777777" w:rsidR="00623DEC" w:rsidRDefault="003D66E0">
            <w:r>
              <w:rPr>
                <w:sz w:val="14"/>
              </w:rPr>
              <w:t>114</w:t>
            </w:r>
          </w:p>
        </w:tc>
        <w:tc>
          <w:tcPr>
            <w:tcW w:w="1461" w:type="dxa"/>
          </w:tcPr>
          <w:p w14:paraId="453A2238" w14:textId="77777777" w:rsidR="00623DEC" w:rsidRDefault="003D66E0">
            <w:r>
              <w:rPr>
                <w:sz w:val="14"/>
              </w:rPr>
              <w:t>Harsha Vardhan</w:t>
            </w:r>
          </w:p>
        </w:tc>
        <w:tc>
          <w:tcPr>
            <w:tcW w:w="1461" w:type="dxa"/>
          </w:tcPr>
          <w:p w14:paraId="623F9628" w14:textId="77777777" w:rsidR="00623DEC" w:rsidRDefault="003D66E0">
            <w:r>
              <w:rPr>
                <w:sz w:val="14"/>
              </w:rPr>
              <w:t>harsha114@woxsen.edu.in</w:t>
            </w:r>
          </w:p>
        </w:tc>
        <w:tc>
          <w:tcPr>
            <w:tcW w:w="1461" w:type="dxa"/>
          </w:tcPr>
          <w:p w14:paraId="3C70783D" w14:textId="77777777" w:rsidR="00623DEC" w:rsidRDefault="003D66E0">
            <w:r>
              <w:rPr>
                <w:sz w:val="14"/>
              </w:rPr>
              <w:t>9876543214</w:t>
            </w:r>
          </w:p>
        </w:tc>
        <w:tc>
          <w:tcPr>
            <w:tcW w:w="1461" w:type="dxa"/>
          </w:tcPr>
          <w:p w14:paraId="41C191BA" w14:textId="77777777" w:rsidR="00623DEC" w:rsidRDefault="003D66E0">
            <w:r>
              <w:rPr>
                <w:sz w:val="14"/>
              </w:rPr>
              <w:t>B.Tech CSE AI &amp; ML</w:t>
            </w:r>
          </w:p>
        </w:tc>
        <w:tc>
          <w:tcPr>
            <w:tcW w:w="1461" w:type="dxa"/>
          </w:tcPr>
          <w:p w14:paraId="3A00770B" w14:textId="77777777" w:rsidR="00623DEC" w:rsidRDefault="003D66E0">
            <w:r>
              <w:rPr>
                <w:sz w:val="14"/>
              </w:rPr>
              <w:t>CSE</w:t>
            </w:r>
          </w:p>
        </w:tc>
        <w:tc>
          <w:tcPr>
            <w:tcW w:w="1461" w:type="dxa"/>
          </w:tcPr>
          <w:p w14:paraId="3EE3BF1B" w14:textId="77777777" w:rsidR="00623DEC" w:rsidRDefault="003D66E0">
            <w:r>
              <w:rPr>
                <w:sz w:val="14"/>
              </w:rPr>
              <w:t>3</w:t>
            </w:r>
          </w:p>
        </w:tc>
      </w:tr>
      <w:tr w:rsidR="00623DEC" w14:paraId="2C48692D" w14:textId="77777777">
        <w:trPr>
          <w:jc w:val="center"/>
        </w:trPr>
        <w:tc>
          <w:tcPr>
            <w:tcW w:w="1461" w:type="dxa"/>
          </w:tcPr>
          <w:p w14:paraId="78E9D0A9" w14:textId="77777777" w:rsidR="00623DEC" w:rsidRDefault="003D66E0">
            <w:r>
              <w:rPr>
                <w:sz w:val="14"/>
              </w:rPr>
              <w:t>115</w:t>
            </w:r>
          </w:p>
        </w:tc>
        <w:tc>
          <w:tcPr>
            <w:tcW w:w="1461" w:type="dxa"/>
          </w:tcPr>
          <w:p w14:paraId="3CF6ED57" w14:textId="77777777" w:rsidR="00623DEC" w:rsidRDefault="003D66E0">
            <w:r>
              <w:rPr>
                <w:sz w:val="14"/>
              </w:rPr>
              <w:t>Akshay Kumar</w:t>
            </w:r>
          </w:p>
        </w:tc>
        <w:tc>
          <w:tcPr>
            <w:tcW w:w="1461" w:type="dxa"/>
          </w:tcPr>
          <w:p w14:paraId="67FBE584" w14:textId="77777777" w:rsidR="00623DEC" w:rsidRDefault="003D66E0">
            <w:r>
              <w:rPr>
                <w:sz w:val="14"/>
              </w:rPr>
              <w:t>akshay115@woxsen.edu.in</w:t>
            </w:r>
          </w:p>
        </w:tc>
        <w:tc>
          <w:tcPr>
            <w:tcW w:w="1461" w:type="dxa"/>
          </w:tcPr>
          <w:p w14:paraId="45A0DAA9" w14:textId="77777777" w:rsidR="00623DEC" w:rsidRDefault="003D66E0">
            <w:r>
              <w:rPr>
                <w:sz w:val="14"/>
              </w:rPr>
              <w:t>9876543215</w:t>
            </w:r>
          </w:p>
        </w:tc>
        <w:tc>
          <w:tcPr>
            <w:tcW w:w="1461" w:type="dxa"/>
          </w:tcPr>
          <w:p w14:paraId="46F159D7" w14:textId="77777777" w:rsidR="00623DEC" w:rsidRDefault="003D66E0">
            <w:r>
              <w:rPr>
                <w:sz w:val="14"/>
              </w:rPr>
              <w:t>B.Tech CSE AI &amp; ML</w:t>
            </w:r>
          </w:p>
        </w:tc>
        <w:tc>
          <w:tcPr>
            <w:tcW w:w="1461" w:type="dxa"/>
          </w:tcPr>
          <w:p w14:paraId="34105BC8" w14:textId="77777777" w:rsidR="00623DEC" w:rsidRDefault="003D66E0">
            <w:r>
              <w:rPr>
                <w:sz w:val="14"/>
              </w:rPr>
              <w:t>CSE</w:t>
            </w:r>
          </w:p>
        </w:tc>
        <w:tc>
          <w:tcPr>
            <w:tcW w:w="1461" w:type="dxa"/>
          </w:tcPr>
          <w:p w14:paraId="729DD6DA" w14:textId="77777777" w:rsidR="00623DEC" w:rsidRDefault="003D66E0">
            <w:r>
              <w:rPr>
                <w:sz w:val="14"/>
              </w:rPr>
              <w:t>3</w:t>
            </w:r>
          </w:p>
        </w:tc>
      </w:tr>
      <w:tr w:rsidR="00623DEC" w14:paraId="26AEF212" w14:textId="77777777">
        <w:trPr>
          <w:jc w:val="center"/>
        </w:trPr>
        <w:tc>
          <w:tcPr>
            <w:tcW w:w="1461" w:type="dxa"/>
          </w:tcPr>
          <w:p w14:paraId="70F7A01D" w14:textId="77777777" w:rsidR="00623DEC" w:rsidRDefault="003D66E0">
            <w:r>
              <w:rPr>
                <w:sz w:val="14"/>
              </w:rPr>
              <w:t>116</w:t>
            </w:r>
          </w:p>
        </w:tc>
        <w:tc>
          <w:tcPr>
            <w:tcW w:w="1461" w:type="dxa"/>
          </w:tcPr>
          <w:p w14:paraId="66C65E49" w14:textId="77777777" w:rsidR="00623DEC" w:rsidRDefault="003D66E0">
            <w:r>
              <w:rPr>
                <w:sz w:val="14"/>
              </w:rPr>
              <w:t>Tarun Reddy</w:t>
            </w:r>
          </w:p>
        </w:tc>
        <w:tc>
          <w:tcPr>
            <w:tcW w:w="1461" w:type="dxa"/>
          </w:tcPr>
          <w:p w14:paraId="631C0A22" w14:textId="77777777" w:rsidR="00623DEC" w:rsidRDefault="003D66E0">
            <w:r>
              <w:rPr>
                <w:sz w:val="14"/>
              </w:rPr>
              <w:t>tarun116@woxsen.edu.in</w:t>
            </w:r>
          </w:p>
        </w:tc>
        <w:tc>
          <w:tcPr>
            <w:tcW w:w="1461" w:type="dxa"/>
          </w:tcPr>
          <w:p w14:paraId="45BD9E9B" w14:textId="77777777" w:rsidR="00623DEC" w:rsidRDefault="003D66E0">
            <w:r>
              <w:rPr>
                <w:sz w:val="14"/>
              </w:rPr>
              <w:t>9876543216</w:t>
            </w:r>
          </w:p>
        </w:tc>
        <w:tc>
          <w:tcPr>
            <w:tcW w:w="1461" w:type="dxa"/>
          </w:tcPr>
          <w:p w14:paraId="167A7B80" w14:textId="77777777" w:rsidR="00623DEC" w:rsidRDefault="003D66E0">
            <w:r>
              <w:rPr>
                <w:sz w:val="14"/>
              </w:rPr>
              <w:t>B.Tech CSE AI &amp; ML</w:t>
            </w:r>
          </w:p>
        </w:tc>
        <w:tc>
          <w:tcPr>
            <w:tcW w:w="1461" w:type="dxa"/>
          </w:tcPr>
          <w:p w14:paraId="73E09325" w14:textId="77777777" w:rsidR="00623DEC" w:rsidRDefault="003D66E0">
            <w:r>
              <w:rPr>
                <w:sz w:val="14"/>
              </w:rPr>
              <w:t>CSE</w:t>
            </w:r>
          </w:p>
        </w:tc>
        <w:tc>
          <w:tcPr>
            <w:tcW w:w="1461" w:type="dxa"/>
          </w:tcPr>
          <w:p w14:paraId="0979F4BF" w14:textId="77777777" w:rsidR="00623DEC" w:rsidRDefault="003D66E0">
            <w:r>
              <w:rPr>
                <w:sz w:val="14"/>
              </w:rPr>
              <w:t>3</w:t>
            </w:r>
          </w:p>
        </w:tc>
      </w:tr>
      <w:tr w:rsidR="00623DEC" w14:paraId="3D89BE01" w14:textId="77777777">
        <w:trPr>
          <w:jc w:val="center"/>
        </w:trPr>
        <w:tc>
          <w:tcPr>
            <w:tcW w:w="1461" w:type="dxa"/>
          </w:tcPr>
          <w:p w14:paraId="2089563C" w14:textId="77777777" w:rsidR="00623DEC" w:rsidRDefault="003D66E0">
            <w:r>
              <w:rPr>
                <w:sz w:val="14"/>
              </w:rPr>
              <w:t>117</w:t>
            </w:r>
          </w:p>
        </w:tc>
        <w:tc>
          <w:tcPr>
            <w:tcW w:w="1461" w:type="dxa"/>
          </w:tcPr>
          <w:p w14:paraId="4FBE1064" w14:textId="77777777" w:rsidR="00623DEC" w:rsidRDefault="003D66E0">
            <w:r>
              <w:rPr>
                <w:sz w:val="14"/>
              </w:rPr>
              <w:t>Yashwanth Rao</w:t>
            </w:r>
          </w:p>
        </w:tc>
        <w:tc>
          <w:tcPr>
            <w:tcW w:w="1461" w:type="dxa"/>
          </w:tcPr>
          <w:p w14:paraId="4987A8F0" w14:textId="77777777" w:rsidR="00623DEC" w:rsidRDefault="003D66E0">
            <w:r>
              <w:rPr>
                <w:sz w:val="14"/>
              </w:rPr>
              <w:t>yashwanth117@woxsen.edu.in</w:t>
            </w:r>
          </w:p>
        </w:tc>
        <w:tc>
          <w:tcPr>
            <w:tcW w:w="1461" w:type="dxa"/>
          </w:tcPr>
          <w:p w14:paraId="7468EC81" w14:textId="77777777" w:rsidR="00623DEC" w:rsidRDefault="003D66E0">
            <w:r>
              <w:rPr>
                <w:sz w:val="14"/>
              </w:rPr>
              <w:t>9876543217</w:t>
            </w:r>
          </w:p>
        </w:tc>
        <w:tc>
          <w:tcPr>
            <w:tcW w:w="1461" w:type="dxa"/>
          </w:tcPr>
          <w:p w14:paraId="78461196" w14:textId="77777777" w:rsidR="00623DEC" w:rsidRDefault="003D66E0">
            <w:r>
              <w:rPr>
                <w:sz w:val="14"/>
              </w:rPr>
              <w:t>B.Tech CSE AI &amp; ML</w:t>
            </w:r>
          </w:p>
        </w:tc>
        <w:tc>
          <w:tcPr>
            <w:tcW w:w="1461" w:type="dxa"/>
          </w:tcPr>
          <w:p w14:paraId="331DAA18" w14:textId="77777777" w:rsidR="00623DEC" w:rsidRDefault="003D66E0">
            <w:r>
              <w:rPr>
                <w:sz w:val="14"/>
              </w:rPr>
              <w:t>CSE</w:t>
            </w:r>
          </w:p>
        </w:tc>
        <w:tc>
          <w:tcPr>
            <w:tcW w:w="1461" w:type="dxa"/>
          </w:tcPr>
          <w:p w14:paraId="14132547" w14:textId="77777777" w:rsidR="00623DEC" w:rsidRDefault="003D66E0">
            <w:r>
              <w:rPr>
                <w:sz w:val="14"/>
              </w:rPr>
              <w:t>3</w:t>
            </w:r>
          </w:p>
        </w:tc>
      </w:tr>
      <w:tr w:rsidR="00623DEC" w14:paraId="53F1F584" w14:textId="77777777">
        <w:trPr>
          <w:jc w:val="center"/>
        </w:trPr>
        <w:tc>
          <w:tcPr>
            <w:tcW w:w="1461" w:type="dxa"/>
          </w:tcPr>
          <w:p w14:paraId="684B0274" w14:textId="77777777" w:rsidR="00623DEC" w:rsidRDefault="003D66E0">
            <w:r>
              <w:rPr>
                <w:sz w:val="14"/>
              </w:rPr>
              <w:t>118</w:t>
            </w:r>
          </w:p>
        </w:tc>
        <w:tc>
          <w:tcPr>
            <w:tcW w:w="1461" w:type="dxa"/>
          </w:tcPr>
          <w:p w14:paraId="20AA1108" w14:textId="77777777" w:rsidR="00623DEC" w:rsidRDefault="003D66E0">
            <w:r>
              <w:rPr>
                <w:sz w:val="14"/>
              </w:rPr>
              <w:t>Srinivas Kumar</w:t>
            </w:r>
          </w:p>
        </w:tc>
        <w:tc>
          <w:tcPr>
            <w:tcW w:w="1461" w:type="dxa"/>
          </w:tcPr>
          <w:p w14:paraId="375C212B" w14:textId="77777777" w:rsidR="00623DEC" w:rsidRDefault="003D66E0">
            <w:r>
              <w:rPr>
                <w:sz w:val="14"/>
              </w:rPr>
              <w:t>srinivas118@woxsen.edu.in</w:t>
            </w:r>
          </w:p>
        </w:tc>
        <w:tc>
          <w:tcPr>
            <w:tcW w:w="1461" w:type="dxa"/>
          </w:tcPr>
          <w:p w14:paraId="6471507A" w14:textId="77777777" w:rsidR="00623DEC" w:rsidRDefault="003D66E0">
            <w:r>
              <w:rPr>
                <w:sz w:val="14"/>
              </w:rPr>
              <w:t>9876543218</w:t>
            </w:r>
          </w:p>
        </w:tc>
        <w:tc>
          <w:tcPr>
            <w:tcW w:w="1461" w:type="dxa"/>
          </w:tcPr>
          <w:p w14:paraId="6A293AB3" w14:textId="77777777" w:rsidR="00623DEC" w:rsidRDefault="003D66E0">
            <w:r>
              <w:rPr>
                <w:sz w:val="14"/>
              </w:rPr>
              <w:t>B.Tech CSE AI &amp; ML</w:t>
            </w:r>
          </w:p>
        </w:tc>
        <w:tc>
          <w:tcPr>
            <w:tcW w:w="1461" w:type="dxa"/>
          </w:tcPr>
          <w:p w14:paraId="4ABDD1D3" w14:textId="77777777" w:rsidR="00623DEC" w:rsidRDefault="003D66E0">
            <w:r>
              <w:rPr>
                <w:sz w:val="14"/>
              </w:rPr>
              <w:t>CSE</w:t>
            </w:r>
          </w:p>
        </w:tc>
        <w:tc>
          <w:tcPr>
            <w:tcW w:w="1461" w:type="dxa"/>
          </w:tcPr>
          <w:p w14:paraId="6F275B99" w14:textId="77777777" w:rsidR="00623DEC" w:rsidRDefault="003D66E0">
            <w:r>
              <w:rPr>
                <w:sz w:val="14"/>
              </w:rPr>
              <w:t>3</w:t>
            </w:r>
          </w:p>
        </w:tc>
      </w:tr>
      <w:tr w:rsidR="00623DEC" w14:paraId="7A519E4A" w14:textId="77777777">
        <w:trPr>
          <w:jc w:val="center"/>
        </w:trPr>
        <w:tc>
          <w:tcPr>
            <w:tcW w:w="1461" w:type="dxa"/>
          </w:tcPr>
          <w:p w14:paraId="0464A964" w14:textId="77777777" w:rsidR="00623DEC" w:rsidRDefault="003D66E0">
            <w:r>
              <w:rPr>
                <w:sz w:val="14"/>
              </w:rPr>
              <w:t>119</w:t>
            </w:r>
          </w:p>
        </w:tc>
        <w:tc>
          <w:tcPr>
            <w:tcW w:w="1461" w:type="dxa"/>
          </w:tcPr>
          <w:p w14:paraId="24C30C0A" w14:textId="77777777" w:rsidR="00623DEC" w:rsidRDefault="003D66E0">
            <w:r>
              <w:rPr>
                <w:sz w:val="14"/>
              </w:rPr>
              <w:t>Chaitanya Reddy</w:t>
            </w:r>
          </w:p>
        </w:tc>
        <w:tc>
          <w:tcPr>
            <w:tcW w:w="1461" w:type="dxa"/>
          </w:tcPr>
          <w:p w14:paraId="69B1A3A3" w14:textId="77777777" w:rsidR="00623DEC" w:rsidRDefault="003D66E0">
            <w:r>
              <w:rPr>
                <w:sz w:val="14"/>
              </w:rPr>
              <w:t>chaitanya119@woxsen.edu.in</w:t>
            </w:r>
          </w:p>
        </w:tc>
        <w:tc>
          <w:tcPr>
            <w:tcW w:w="1461" w:type="dxa"/>
          </w:tcPr>
          <w:p w14:paraId="5EDF9368" w14:textId="77777777" w:rsidR="00623DEC" w:rsidRDefault="003D66E0">
            <w:r>
              <w:rPr>
                <w:sz w:val="14"/>
              </w:rPr>
              <w:t>9876543219</w:t>
            </w:r>
          </w:p>
        </w:tc>
        <w:tc>
          <w:tcPr>
            <w:tcW w:w="1461" w:type="dxa"/>
          </w:tcPr>
          <w:p w14:paraId="4226EBE6" w14:textId="77777777" w:rsidR="00623DEC" w:rsidRDefault="003D66E0">
            <w:r>
              <w:rPr>
                <w:sz w:val="14"/>
              </w:rPr>
              <w:t>B.Tech CSE AI &amp; ML</w:t>
            </w:r>
          </w:p>
        </w:tc>
        <w:tc>
          <w:tcPr>
            <w:tcW w:w="1461" w:type="dxa"/>
          </w:tcPr>
          <w:p w14:paraId="6A34BEB4" w14:textId="77777777" w:rsidR="00623DEC" w:rsidRDefault="003D66E0">
            <w:r>
              <w:rPr>
                <w:sz w:val="14"/>
              </w:rPr>
              <w:t>CSE</w:t>
            </w:r>
          </w:p>
        </w:tc>
        <w:tc>
          <w:tcPr>
            <w:tcW w:w="1461" w:type="dxa"/>
          </w:tcPr>
          <w:p w14:paraId="0484EBAA" w14:textId="77777777" w:rsidR="00623DEC" w:rsidRDefault="003D66E0">
            <w:r>
              <w:rPr>
                <w:sz w:val="14"/>
              </w:rPr>
              <w:t>3</w:t>
            </w:r>
          </w:p>
        </w:tc>
      </w:tr>
      <w:tr w:rsidR="00623DEC" w14:paraId="1C57FBDF" w14:textId="77777777">
        <w:trPr>
          <w:jc w:val="center"/>
        </w:trPr>
        <w:tc>
          <w:tcPr>
            <w:tcW w:w="1461" w:type="dxa"/>
          </w:tcPr>
          <w:p w14:paraId="28326C4E" w14:textId="77777777" w:rsidR="00623DEC" w:rsidRDefault="003D66E0">
            <w:r>
              <w:rPr>
                <w:sz w:val="14"/>
              </w:rPr>
              <w:t>120</w:t>
            </w:r>
          </w:p>
        </w:tc>
        <w:tc>
          <w:tcPr>
            <w:tcW w:w="1461" w:type="dxa"/>
          </w:tcPr>
          <w:p w14:paraId="3171A3B6" w14:textId="77777777" w:rsidR="00623DEC" w:rsidRDefault="003D66E0">
            <w:r>
              <w:rPr>
                <w:sz w:val="14"/>
              </w:rPr>
              <w:t>Karthik Varma</w:t>
            </w:r>
          </w:p>
        </w:tc>
        <w:tc>
          <w:tcPr>
            <w:tcW w:w="1461" w:type="dxa"/>
          </w:tcPr>
          <w:p w14:paraId="6FA23982" w14:textId="77777777" w:rsidR="00623DEC" w:rsidRDefault="003D66E0">
            <w:r>
              <w:rPr>
                <w:sz w:val="14"/>
              </w:rPr>
              <w:t>karthik120@woxsen.edu.in</w:t>
            </w:r>
          </w:p>
        </w:tc>
        <w:tc>
          <w:tcPr>
            <w:tcW w:w="1461" w:type="dxa"/>
          </w:tcPr>
          <w:p w14:paraId="3D851980" w14:textId="77777777" w:rsidR="00623DEC" w:rsidRDefault="003D66E0">
            <w:r>
              <w:rPr>
                <w:sz w:val="14"/>
              </w:rPr>
              <w:t>9876543220</w:t>
            </w:r>
          </w:p>
        </w:tc>
        <w:tc>
          <w:tcPr>
            <w:tcW w:w="1461" w:type="dxa"/>
          </w:tcPr>
          <w:p w14:paraId="36302548" w14:textId="77777777" w:rsidR="00623DEC" w:rsidRDefault="003D66E0">
            <w:r>
              <w:rPr>
                <w:sz w:val="14"/>
              </w:rPr>
              <w:t>B.Tech CSE AI &amp; ML</w:t>
            </w:r>
          </w:p>
        </w:tc>
        <w:tc>
          <w:tcPr>
            <w:tcW w:w="1461" w:type="dxa"/>
          </w:tcPr>
          <w:p w14:paraId="70131691" w14:textId="77777777" w:rsidR="00623DEC" w:rsidRDefault="003D66E0">
            <w:r>
              <w:rPr>
                <w:sz w:val="14"/>
              </w:rPr>
              <w:t>CSE</w:t>
            </w:r>
          </w:p>
        </w:tc>
        <w:tc>
          <w:tcPr>
            <w:tcW w:w="1461" w:type="dxa"/>
          </w:tcPr>
          <w:p w14:paraId="2755A998" w14:textId="77777777" w:rsidR="00623DEC" w:rsidRDefault="003D66E0">
            <w:r>
              <w:rPr>
                <w:sz w:val="14"/>
              </w:rPr>
              <w:t>3</w:t>
            </w:r>
          </w:p>
        </w:tc>
      </w:tr>
    </w:tbl>
    <w:p w14:paraId="766650B5" w14:textId="77777777" w:rsidR="00623DEC" w:rsidRDefault="00623DEC"/>
    <w:p w14:paraId="4E332085" w14:textId="77777777" w:rsidR="00623DEC" w:rsidRDefault="003D66E0">
      <w:r>
        <w:br w:type="page"/>
      </w:r>
    </w:p>
    <w:p w14:paraId="1A737665" w14:textId="77777777" w:rsidR="00623DEC" w:rsidRDefault="003D66E0">
      <w:r>
        <w:rPr>
          <w:rFonts w:ascii="Aptos Display" w:hAnsi="Aptos Display"/>
          <w:b/>
          <w:color w:val="17243A"/>
          <w:sz w:val="32"/>
        </w:rPr>
        <w:lastRenderedPageBreak/>
        <w:t>A.2 FACULTY — Populated Records</w:t>
      </w:r>
    </w:p>
    <w:tbl>
      <w:tblPr>
        <w:tblStyle w:val="TableGrid"/>
        <w:tblW w:w="0" w:type="auto"/>
        <w:jc w:val="center"/>
        <w:tblLook w:val="04A0" w:firstRow="1" w:lastRow="0" w:firstColumn="1" w:lastColumn="0" w:noHBand="0" w:noVBand="1"/>
      </w:tblPr>
      <w:tblGrid>
        <w:gridCol w:w="2553"/>
        <w:gridCol w:w="2553"/>
        <w:gridCol w:w="2555"/>
        <w:gridCol w:w="2553"/>
      </w:tblGrid>
      <w:tr w:rsidR="00623DEC" w14:paraId="49C66A42" w14:textId="77777777">
        <w:trPr>
          <w:jc w:val="center"/>
        </w:trPr>
        <w:tc>
          <w:tcPr>
            <w:tcW w:w="2556" w:type="dxa"/>
            <w:shd w:val="clear" w:color="auto" w:fill="17243A"/>
          </w:tcPr>
          <w:p w14:paraId="5A91BFA1" w14:textId="77777777" w:rsidR="00623DEC" w:rsidRDefault="003D66E0">
            <w:r>
              <w:rPr>
                <w:b/>
                <w:color w:val="FFFFFF"/>
                <w:sz w:val="15"/>
              </w:rPr>
              <w:t>faculty_id</w:t>
            </w:r>
          </w:p>
        </w:tc>
        <w:tc>
          <w:tcPr>
            <w:tcW w:w="2556" w:type="dxa"/>
            <w:shd w:val="clear" w:color="auto" w:fill="17243A"/>
          </w:tcPr>
          <w:p w14:paraId="24717382" w14:textId="77777777" w:rsidR="00623DEC" w:rsidRDefault="003D66E0">
            <w:r>
              <w:rPr>
                <w:b/>
                <w:color w:val="FFFFFF"/>
                <w:sz w:val="15"/>
              </w:rPr>
              <w:t>faculty_name</w:t>
            </w:r>
          </w:p>
        </w:tc>
        <w:tc>
          <w:tcPr>
            <w:tcW w:w="2556" w:type="dxa"/>
            <w:shd w:val="clear" w:color="auto" w:fill="17243A"/>
          </w:tcPr>
          <w:p w14:paraId="2F690AE9" w14:textId="77777777" w:rsidR="00623DEC" w:rsidRDefault="003D66E0">
            <w:r>
              <w:rPr>
                <w:b/>
                <w:color w:val="FFFFFF"/>
                <w:sz w:val="15"/>
              </w:rPr>
              <w:t>email</w:t>
            </w:r>
          </w:p>
        </w:tc>
        <w:tc>
          <w:tcPr>
            <w:tcW w:w="2556" w:type="dxa"/>
            <w:shd w:val="clear" w:color="auto" w:fill="17243A"/>
          </w:tcPr>
          <w:p w14:paraId="6BD44776" w14:textId="77777777" w:rsidR="00623DEC" w:rsidRDefault="003D66E0">
            <w:r>
              <w:rPr>
                <w:b/>
                <w:color w:val="FFFFFF"/>
                <w:sz w:val="15"/>
              </w:rPr>
              <w:t>department</w:t>
            </w:r>
          </w:p>
        </w:tc>
      </w:tr>
      <w:tr w:rsidR="00623DEC" w14:paraId="49B30A69" w14:textId="77777777">
        <w:trPr>
          <w:jc w:val="center"/>
        </w:trPr>
        <w:tc>
          <w:tcPr>
            <w:tcW w:w="2556" w:type="dxa"/>
          </w:tcPr>
          <w:p w14:paraId="5BE7517F" w14:textId="77777777" w:rsidR="00623DEC" w:rsidRDefault="003D66E0">
            <w:r>
              <w:rPr>
                <w:sz w:val="15"/>
              </w:rPr>
              <w:t>201</w:t>
            </w:r>
          </w:p>
        </w:tc>
        <w:tc>
          <w:tcPr>
            <w:tcW w:w="2556" w:type="dxa"/>
          </w:tcPr>
          <w:p w14:paraId="542E6813" w14:textId="77777777" w:rsidR="00623DEC" w:rsidRDefault="003D66E0">
            <w:r>
              <w:rPr>
                <w:sz w:val="15"/>
              </w:rPr>
              <w:t>Dr. Anil Kumar</w:t>
            </w:r>
          </w:p>
        </w:tc>
        <w:tc>
          <w:tcPr>
            <w:tcW w:w="2556" w:type="dxa"/>
          </w:tcPr>
          <w:p w14:paraId="135B932C" w14:textId="77777777" w:rsidR="00623DEC" w:rsidRDefault="003D66E0">
            <w:r>
              <w:rPr>
                <w:sz w:val="15"/>
              </w:rPr>
              <w:t>anil201@woxsen.edu.in</w:t>
            </w:r>
          </w:p>
        </w:tc>
        <w:tc>
          <w:tcPr>
            <w:tcW w:w="2556" w:type="dxa"/>
          </w:tcPr>
          <w:p w14:paraId="3B29B289" w14:textId="77777777" w:rsidR="00623DEC" w:rsidRDefault="003D66E0">
            <w:r>
              <w:rPr>
                <w:sz w:val="15"/>
              </w:rPr>
              <w:t>CSE</w:t>
            </w:r>
          </w:p>
        </w:tc>
      </w:tr>
      <w:tr w:rsidR="00623DEC" w14:paraId="7C8E7FD0" w14:textId="77777777">
        <w:trPr>
          <w:jc w:val="center"/>
        </w:trPr>
        <w:tc>
          <w:tcPr>
            <w:tcW w:w="2556" w:type="dxa"/>
          </w:tcPr>
          <w:p w14:paraId="74A33369" w14:textId="77777777" w:rsidR="00623DEC" w:rsidRDefault="003D66E0">
            <w:r>
              <w:rPr>
                <w:sz w:val="15"/>
              </w:rPr>
              <w:t>202</w:t>
            </w:r>
          </w:p>
        </w:tc>
        <w:tc>
          <w:tcPr>
            <w:tcW w:w="2556" w:type="dxa"/>
          </w:tcPr>
          <w:p w14:paraId="33F8381C" w14:textId="77777777" w:rsidR="00623DEC" w:rsidRDefault="003D66E0">
            <w:r>
              <w:rPr>
                <w:sz w:val="15"/>
              </w:rPr>
              <w:t>Dr. Priya Sharma</w:t>
            </w:r>
          </w:p>
        </w:tc>
        <w:tc>
          <w:tcPr>
            <w:tcW w:w="2556" w:type="dxa"/>
          </w:tcPr>
          <w:p w14:paraId="548D527A" w14:textId="77777777" w:rsidR="00623DEC" w:rsidRDefault="003D66E0">
            <w:r>
              <w:rPr>
                <w:sz w:val="15"/>
              </w:rPr>
              <w:t>priya202@woxsen.edu.in</w:t>
            </w:r>
          </w:p>
        </w:tc>
        <w:tc>
          <w:tcPr>
            <w:tcW w:w="2556" w:type="dxa"/>
          </w:tcPr>
          <w:p w14:paraId="4CA1F706" w14:textId="77777777" w:rsidR="00623DEC" w:rsidRDefault="003D66E0">
            <w:r>
              <w:rPr>
                <w:sz w:val="15"/>
              </w:rPr>
              <w:t>CSE</w:t>
            </w:r>
          </w:p>
        </w:tc>
      </w:tr>
      <w:tr w:rsidR="00623DEC" w14:paraId="559D5759" w14:textId="77777777">
        <w:trPr>
          <w:jc w:val="center"/>
        </w:trPr>
        <w:tc>
          <w:tcPr>
            <w:tcW w:w="2556" w:type="dxa"/>
          </w:tcPr>
          <w:p w14:paraId="01CA3837" w14:textId="77777777" w:rsidR="00623DEC" w:rsidRDefault="003D66E0">
            <w:r>
              <w:rPr>
                <w:sz w:val="15"/>
              </w:rPr>
              <w:t>203</w:t>
            </w:r>
          </w:p>
        </w:tc>
        <w:tc>
          <w:tcPr>
            <w:tcW w:w="2556" w:type="dxa"/>
          </w:tcPr>
          <w:p w14:paraId="45DB4DF4" w14:textId="77777777" w:rsidR="00623DEC" w:rsidRDefault="003D66E0">
            <w:r>
              <w:rPr>
                <w:sz w:val="15"/>
              </w:rPr>
              <w:t>Dr. Rajesh Reddy</w:t>
            </w:r>
          </w:p>
        </w:tc>
        <w:tc>
          <w:tcPr>
            <w:tcW w:w="2556" w:type="dxa"/>
          </w:tcPr>
          <w:p w14:paraId="094A576C" w14:textId="77777777" w:rsidR="00623DEC" w:rsidRDefault="003D66E0">
            <w:r>
              <w:rPr>
                <w:sz w:val="15"/>
              </w:rPr>
              <w:t>rajesh203@woxsen.edu.in</w:t>
            </w:r>
          </w:p>
        </w:tc>
        <w:tc>
          <w:tcPr>
            <w:tcW w:w="2556" w:type="dxa"/>
          </w:tcPr>
          <w:p w14:paraId="0408832F" w14:textId="77777777" w:rsidR="00623DEC" w:rsidRDefault="003D66E0">
            <w:r>
              <w:rPr>
                <w:sz w:val="15"/>
              </w:rPr>
              <w:t>CSE</w:t>
            </w:r>
          </w:p>
        </w:tc>
      </w:tr>
      <w:tr w:rsidR="00623DEC" w14:paraId="6743FA4B" w14:textId="77777777">
        <w:trPr>
          <w:jc w:val="center"/>
        </w:trPr>
        <w:tc>
          <w:tcPr>
            <w:tcW w:w="2556" w:type="dxa"/>
          </w:tcPr>
          <w:p w14:paraId="102CD0CB" w14:textId="77777777" w:rsidR="00623DEC" w:rsidRDefault="003D66E0">
            <w:r>
              <w:rPr>
                <w:sz w:val="15"/>
              </w:rPr>
              <w:t>204</w:t>
            </w:r>
          </w:p>
        </w:tc>
        <w:tc>
          <w:tcPr>
            <w:tcW w:w="2556" w:type="dxa"/>
          </w:tcPr>
          <w:p w14:paraId="2252BEF5" w14:textId="77777777" w:rsidR="00623DEC" w:rsidRDefault="003D66E0">
            <w:r>
              <w:rPr>
                <w:sz w:val="15"/>
              </w:rPr>
              <w:t>Dr. Kavitha Rao</w:t>
            </w:r>
          </w:p>
        </w:tc>
        <w:tc>
          <w:tcPr>
            <w:tcW w:w="2556" w:type="dxa"/>
          </w:tcPr>
          <w:p w14:paraId="5B749438" w14:textId="77777777" w:rsidR="00623DEC" w:rsidRDefault="003D66E0">
            <w:r>
              <w:rPr>
                <w:sz w:val="15"/>
              </w:rPr>
              <w:t>kavitha204@woxsen.edu.in</w:t>
            </w:r>
          </w:p>
        </w:tc>
        <w:tc>
          <w:tcPr>
            <w:tcW w:w="2556" w:type="dxa"/>
          </w:tcPr>
          <w:p w14:paraId="226712AB" w14:textId="77777777" w:rsidR="00623DEC" w:rsidRDefault="003D66E0">
            <w:r>
              <w:rPr>
                <w:sz w:val="15"/>
              </w:rPr>
              <w:t>CSE</w:t>
            </w:r>
          </w:p>
        </w:tc>
      </w:tr>
      <w:tr w:rsidR="00623DEC" w14:paraId="15E890D2" w14:textId="77777777">
        <w:trPr>
          <w:jc w:val="center"/>
        </w:trPr>
        <w:tc>
          <w:tcPr>
            <w:tcW w:w="2556" w:type="dxa"/>
          </w:tcPr>
          <w:p w14:paraId="35E5F6B9" w14:textId="77777777" w:rsidR="00623DEC" w:rsidRDefault="003D66E0">
            <w:r>
              <w:rPr>
                <w:sz w:val="15"/>
              </w:rPr>
              <w:t>205</w:t>
            </w:r>
          </w:p>
        </w:tc>
        <w:tc>
          <w:tcPr>
            <w:tcW w:w="2556" w:type="dxa"/>
          </w:tcPr>
          <w:p w14:paraId="5236EB20" w14:textId="77777777" w:rsidR="00623DEC" w:rsidRDefault="003D66E0">
            <w:r>
              <w:rPr>
                <w:sz w:val="15"/>
              </w:rPr>
              <w:t>Dr. Suresh Babu</w:t>
            </w:r>
          </w:p>
        </w:tc>
        <w:tc>
          <w:tcPr>
            <w:tcW w:w="2556" w:type="dxa"/>
          </w:tcPr>
          <w:p w14:paraId="1FE71540" w14:textId="77777777" w:rsidR="00623DEC" w:rsidRDefault="003D66E0">
            <w:r>
              <w:rPr>
                <w:sz w:val="15"/>
              </w:rPr>
              <w:t>suresh205@woxsen.edu.in</w:t>
            </w:r>
          </w:p>
        </w:tc>
        <w:tc>
          <w:tcPr>
            <w:tcW w:w="2556" w:type="dxa"/>
          </w:tcPr>
          <w:p w14:paraId="7F26FDEE" w14:textId="77777777" w:rsidR="00623DEC" w:rsidRDefault="003D66E0">
            <w:r>
              <w:rPr>
                <w:sz w:val="15"/>
              </w:rPr>
              <w:t>CSE</w:t>
            </w:r>
          </w:p>
        </w:tc>
      </w:tr>
      <w:tr w:rsidR="00623DEC" w14:paraId="411C6A50" w14:textId="77777777">
        <w:trPr>
          <w:jc w:val="center"/>
        </w:trPr>
        <w:tc>
          <w:tcPr>
            <w:tcW w:w="2556" w:type="dxa"/>
          </w:tcPr>
          <w:p w14:paraId="1608776C" w14:textId="77777777" w:rsidR="00623DEC" w:rsidRDefault="003D66E0">
            <w:r>
              <w:rPr>
                <w:sz w:val="15"/>
              </w:rPr>
              <w:t>206</w:t>
            </w:r>
          </w:p>
        </w:tc>
        <w:tc>
          <w:tcPr>
            <w:tcW w:w="2556" w:type="dxa"/>
          </w:tcPr>
          <w:p w14:paraId="5DDA2760" w14:textId="77777777" w:rsidR="00623DEC" w:rsidRDefault="003D66E0">
            <w:r>
              <w:rPr>
                <w:sz w:val="15"/>
              </w:rPr>
              <w:t>Dr. Meena Devi</w:t>
            </w:r>
          </w:p>
        </w:tc>
        <w:tc>
          <w:tcPr>
            <w:tcW w:w="2556" w:type="dxa"/>
          </w:tcPr>
          <w:p w14:paraId="1525701C" w14:textId="77777777" w:rsidR="00623DEC" w:rsidRDefault="003D66E0">
            <w:r>
              <w:rPr>
                <w:sz w:val="15"/>
              </w:rPr>
              <w:t>meena206@woxsen.edu.in</w:t>
            </w:r>
          </w:p>
        </w:tc>
        <w:tc>
          <w:tcPr>
            <w:tcW w:w="2556" w:type="dxa"/>
          </w:tcPr>
          <w:p w14:paraId="584A9AAB" w14:textId="77777777" w:rsidR="00623DEC" w:rsidRDefault="003D66E0">
            <w:r>
              <w:rPr>
                <w:sz w:val="15"/>
              </w:rPr>
              <w:t>CSE</w:t>
            </w:r>
          </w:p>
        </w:tc>
      </w:tr>
      <w:tr w:rsidR="00623DEC" w14:paraId="10A539B3" w14:textId="77777777">
        <w:trPr>
          <w:jc w:val="center"/>
        </w:trPr>
        <w:tc>
          <w:tcPr>
            <w:tcW w:w="2556" w:type="dxa"/>
          </w:tcPr>
          <w:p w14:paraId="7A2750E2" w14:textId="77777777" w:rsidR="00623DEC" w:rsidRDefault="003D66E0">
            <w:r>
              <w:rPr>
                <w:sz w:val="15"/>
              </w:rPr>
              <w:t>207</w:t>
            </w:r>
          </w:p>
        </w:tc>
        <w:tc>
          <w:tcPr>
            <w:tcW w:w="2556" w:type="dxa"/>
          </w:tcPr>
          <w:p w14:paraId="5156D56D" w14:textId="77777777" w:rsidR="00623DEC" w:rsidRDefault="003D66E0">
            <w:r>
              <w:rPr>
                <w:sz w:val="15"/>
              </w:rPr>
              <w:t>Dr. Venkat Rao</w:t>
            </w:r>
          </w:p>
        </w:tc>
        <w:tc>
          <w:tcPr>
            <w:tcW w:w="2556" w:type="dxa"/>
          </w:tcPr>
          <w:p w14:paraId="0B46A306" w14:textId="77777777" w:rsidR="00623DEC" w:rsidRDefault="003D66E0">
            <w:r>
              <w:rPr>
                <w:sz w:val="15"/>
              </w:rPr>
              <w:t>venkat207@woxsen.edu.in</w:t>
            </w:r>
          </w:p>
        </w:tc>
        <w:tc>
          <w:tcPr>
            <w:tcW w:w="2556" w:type="dxa"/>
          </w:tcPr>
          <w:p w14:paraId="2FE8CA4A" w14:textId="77777777" w:rsidR="00623DEC" w:rsidRDefault="003D66E0">
            <w:r>
              <w:rPr>
                <w:sz w:val="15"/>
              </w:rPr>
              <w:t>CSE</w:t>
            </w:r>
          </w:p>
        </w:tc>
      </w:tr>
      <w:tr w:rsidR="00623DEC" w14:paraId="6C81DB43" w14:textId="77777777">
        <w:trPr>
          <w:jc w:val="center"/>
        </w:trPr>
        <w:tc>
          <w:tcPr>
            <w:tcW w:w="2556" w:type="dxa"/>
          </w:tcPr>
          <w:p w14:paraId="2DA34013" w14:textId="77777777" w:rsidR="00623DEC" w:rsidRDefault="003D66E0">
            <w:r>
              <w:rPr>
                <w:sz w:val="15"/>
              </w:rPr>
              <w:t>208</w:t>
            </w:r>
          </w:p>
        </w:tc>
        <w:tc>
          <w:tcPr>
            <w:tcW w:w="2556" w:type="dxa"/>
          </w:tcPr>
          <w:p w14:paraId="6ADDEDA5" w14:textId="77777777" w:rsidR="00623DEC" w:rsidRDefault="003D66E0">
            <w:r>
              <w:rPr>
                <w:sz w:val="15"/>
              </w:rPr>
              <w:t>Dr. Lakshmi Priya</w:t>
            </w:r>
          </w:p>
        </w:tc>
        <w:tc>
          <w:tcPr>
            <w:tcW w:w="2556" w:type="dxa"/>
          </w:tcPr>
          <w:p w14:paraId="5EF2BD7D" w14:textId="77777777" w:rsidR="00623DEC" w:rsidRDefault="003D66E0">
            <w:r>
              <w:rPr>
                <w:sz w:val="15"/>
              </w:rPr>
              <w:t>lakshmi208@woxsen.edu.in</w:t>
            </w:r>
          </w:p>
        </w:tc>
        <w:tc>
          <w:tcPr>
            <w:tcW w:w="2556" w:type="dxa"/>
          </w:tcPr>
          <w:p w14:paraId="215C49A4" w14:textId="77777777" w:rsidR="00623DEC" w:rsidRDefault="003D66E0">
            <w:r>
              <w:rPr>
                <w:sz w:val="15"/>
              </w:rPr>
              <w:t>CSE</w:t>
            </w:r>
          </w:p>
        </w:tc>
      </w:tr>
      <w:tr w:rsidR="00623DEC" w14:paraId="4F47842D" w14:textId="77777777">
        <w:trPr>
          <w:jc w:val="center"/>
        </w:trPr>
        <w:tc>
          <w:tcPr>
            <w:tcW w:w="2556" w:type="dxa"/>
          </w:tcPr>
          <w:p w14:paraId="4CC58C81" w14:textId="77777777" w:rsidR="00623DEC" w:rsidRDefault="003D66E0">
            <w:r>
              <w:rPr>
                <w:sz w:val="15"/>
              </w:rPr>
              <w:t>209</w:t>
            </w:r>
          </w:p>
        </w:tc>
        <w:tc>
          <w:tcPr>
            <w:tcW w:w="2556" w:type="dxa"/>
          </w:tcPr>
          <w:p w14:paraId="51AC11BF" w14:textId="77777777" w:rsidR="00623DEC" w:rsidRDefault="003D66E0">
            <w:r>
              <w:rPr>
                <w:sz w:val="15"/>
              </w:rPr>
              <w:t>Dr. Naveen Kumar</w:t>
            </w:r>
          </w:p>
        </w:tc>
        <w:tc>
          <w:tcPr>
            <w:tcW w:w="2556" w:type="dxa"/>
          </w:tcPr>
          <w:p w14:paraId="5131A0E8" w14:textId="77777777" w:rsidR="00623DEC" w:rsidRDefault="003D66E0">
            <w:r>
              <w:rPr>
                <w:sz w:val="15"/>
              </w:rPr>
              <w:t>naveen209@woxsen.edu.in</w:t>
            </w:r>
          </w:p>
        </w:tc>
        <w:tc>
          <w:tcPr>
            <w:tcW w:w="2556" w:type="dxa"/>
          </w:tcPr>
          <w:p w14:paraId="77F6B9EC" w14:textId="77777777" w:rsidR="00623DEC" w:rsidRDefault="003D66E0">
            <w:r>
              <w:rPr>
                <w:sz w:val="15"/>
              </w:rPr>
              <w:t>CSE</w:t>
            </w:r>
          </w:p>
        </w:tc>
      </w:tr>
      <w:tr w:rsidR="00623DEC" w14:paraId="78376F5C" w14:textId="77777777">
        <w:trPr>
          <w:jc w:val="center"/>
        </w:trPr>
        <w:tc>
          <w:tcPr>
            <w:tcW w:w="2556" w:type="dxa"/>
          </w:tcPr>
          <w:p w14:paraId="05A68C7E" w14:textId="77777777" w:rsidR="00623DEC" w:rsidRDefault="003D66E0">
            <w:r>
              <w:rPr>
                <w:sz w:val="15"/>
              </w:rPr>
              <w:t>210</w:t>
            </w:r>
          </w:p>
        </w:tc>
        <w:tc>
          <w:tcPr>
            <w:tcW w:w="2556" w:type="dxa"/>
          </w:tcPr>
          <w:p w14:paraId="61685E97" w14:textId="77777777" w:rsidR="00623DEC" w:rsidRDefault="003D66E0">
            <w:r>
              <w:rPr>
                <w:sz w:val="15"/>
              </w:rPr>
              <w:t>Dr. Swathi Reddy</w:t>
            </w:r>
          </w:p>
        </w:tc>
        <w:tc>
          <w:tcPr>
            <w:tcW w:w="2556" w:type="dxa"/>
          </w:tcPr>
          <w:p w14:paraId="7C01B61F" w14:textId="77777777" w:rsidR="00623DEC" w:rsidRDefault="003D66E0">
            <w:r>
              <w:rPr>
                <w:sz w:val="15"/>
              </w:rPr>
              <w:t>swathi210@woxsen.edu.in</w:t>
            </w:r>
          </w:p>
        </w:tc>
        <w:tc>
          <w:tcPr>
            <w:tcW w:w="2556" w:type="dxa"/>
          </w:tcPr>
          <w:p w14:paraId="68B4B959" w14:textId="77777777" w:rsidR="00623DEC" w:rsidRDefault="003D66E0">
            <w:r>
              <w:rPr>
                <w:sz w:val="15"/>
              </w:rPr>
              <w:t>CSE</w:t>
            </w:r>
          </w:p>
        </w:tc>
      </w:tr>
      <w:tr w:rsidR="00623DEC" w14:paraId="473736BE" w14:textId="77777777">
        <w:trPr>
          <w:jc w:val="center"/>
        </w:trPr>
        <w:tc>
          <w:tcPr>
            <w:tcW w:w="2556" w:type="dxa"/>
          </w:tcPr>
          <w:p w14:paraId="01B80912" w14:textId="77777777" w:rsidR="00623DEC" w:rsidRDefault="003D66E0">
            <w:r>
              <w:rPr>
                <w:sz w:val="15"/>
              </w:rPr>
              <w:t>211</w:t>
            </w:r>
          </w:p>
        </w:tc>
        <w:tc>
          <w:tcPr>
            <w:tcW w:w="2556" w:type="dxa"/>
          </w:tcPr>
          <w:p w14:paraId="0C40B9B4" w14:textId="77777777" w:rsidR="00623DEC" w:rsidRDefault="003D66E0">
            <w:r>
              <w:rPr>
                <w:sz w:val="15"/>
              </w:rPr>
              <w:t>Dr. Mahesh Rao</w:t>
            </w:r>
          </w:p>
        </w:tc>
        <w:tc>
          <w:tcPr>
            <w:tcW w:w="2556" w:type="dxa"/>
          </w:tcPr>
          <w:p w14:paraId="2A20F0C8" w14:textId="77777777" w:rsidR="00623DEC" w:rsidRDefault="003D66E0">
            <w:r>
              <w:rPr>
                <w:sz w:val="15"/>
              </w:rPr>
              <w:t>mahesh211@woxsen.edu.in</w:t>
            </w:r>
          </w:p>
        </w:tc>
        <w:tc>
          <w:tcPr>
            <w:tcW w:w="2556" w:type="dxa"/>
          </w:tcPr>
          <w:p w14:paraId="4CC1F094" w14:textId="77777777" w:rsidR="00623DEC" w:rsidRDefault="003D66E0">
            <w:r>
              <w:rPr>
                <w:sz w:val="15"/>
              </w:rPr>
              <w:t>CSE</w:t>
            </w:r>
          </w:p>
        </w:tc>
      </w:tr>
      <w:tr w:rsidR="00623DEC" w14:paraId="3AC1D665" w14:textId="77777777">
        <w:trPr>
          <w:jc w:val="center"/>
        </w:trPr>
        <w:tc>
          <w:tcPr>
            <w:tcW w:w="2556" w:type="dxa"/>
          </w:tcPr>
          <w:p w14:paraId="2C3BF86F" w14:textId="77777777" w:rsidR="00623DEC" w:rsidRDefault="003D66E0">
            <w:r>
              <w:rPr>
                <w:sz w:val="15"/>
              </w:rPr>
              <w:t>212</w:t>
            </w:r>
          </w:p>
        </w:tc>
        <w:tc>
          <w:tcPr>
            <w:tcW w:w="2556" w:type="dxa"/>
          </w:tcPr>
          <w:p w14:paraId="13B672E6" w14:textId="77777777" w:rsidR="00623DEC" w:rsidRDefault="003D66E0">
            <w:r>
              <w:rPr>
                <w:sz w:val="15"/>
              </w:rPr>
              <w:t>Dr. Deepa Nair</w:t>
            </w:r>
          </w:p>
        </w:tc>
        <w:tc>
          <w:tcPr>
            <w:tcW w:w="2556" w:type="dxa"/>
          </w:tcPr>
          <w:p w14:paraId="59629A59" w14:textId="77777777" w:rsidR="00623DEC" w:rsidRDefault="003D66E0">
            <w:r>
              <w:rPr>
                <w:sz w:val="15"/>
              </w:rPr>
              <w:t>deepa212@woxsen.edu.in</w:t>
            </w:r>
          </w:p>
        </w:tc>
        <w:tc>
          <w:tcPr>
            <w:tcW w:w="2556" w:type="dxa"/>
          </w:tcPr>
          <w:p w14:paraId="36C83C66" w14:textId="77777777" w:rsidR="00623DEC" w:rsidRDefault="003D66E0">
            <w:r>
              <w:rPr>
                <w:sz w:val="15"/>
              </w:rPr>
              <w:t>CSE</w:t>
            </w:r>
          </w:p>
        </w:tc>
      </w:tr>
      <w:tr w:rsidR="00623DEC" w14:paraId="385FB48C" w14:textId="77777777">
        <w:trPr>
          <w:jc w:val="center"/>
        </w:trPr>
        <w:tc>
          <w:tcPr>
            <w:tcW w:w="2556" w:type="dxa"/>
          </w:tcPr>
          <w:p w14:paraId="394AA327" w14:textId="77777777" w:rsidR="00623DEC" w:rsidRDefault="003D66E0">
            <w:r>
              <w:rPr>
                <w:sz w:val="15"/>
              </w:rPr>
              <w:t>213</w:t>
            </w:r>
          </w:p>
        </w:tc>
        <w:tc>
          <w:tcPr>
            <w:tcW w:w="2556" w:type="dxa"/>
          </w:tcPr>
          <w:p w14:paraId="7F61ED6D" w14:textId="77777777" w:rsidR="00623DEC" w:rsidRDefault="003D66E0">
            <w:r>
              <w:rPr>
                <w:sz w:val="15"/>
              </w:rPr>
              <w:t>Dr. Ramesh Gupta</w:t>
            </w:r>
          </w:p>
        </w:tc>
        <w:tc>
          <w:tcPr>
            <w:tcW w:w="2556" w:type="dxa"/>
          </w:tcPr>
          <w:p w14:paraId="6ADE5BC4" w14:textId="77777777" w:rsidR="00623DEC" w:rsidRDefault="003D66E0">
            <w:r>
              <w:rPr>
                <w:sz w:val="15"/>
              </w:rPr>
              <w:t>ramesh213@woxsen.edu.in</w:t>
            </w:r>
          </w:p>
        </w:tc>
        <w:tc>
          <w:tcPr>
            <w:tcW w:w="2556" w:type="dxa"/>
          </w:tcPr>
          <w:p w14:paraId="6F736111" w14:textId="77777777" w:rsidR="00623DEC" w:rsidRDefault="003D66E0">
            <w:r>
              <w:rPr>
                <w:sz w:val="15"/>
              </w:rPr>
              <w:t>CSE</w:t>
            </w:r>
          </w:p>
        </w:tc>
      </w:tr>
      <w:tr w:rsidR="00623DEC" w14:paraId="4E6ECF2F" w14:textId="77777777">
        <w:trPr>
          <w:jc w:val="center"/>
        </w:trPr>
        <w:tc>
          <w:tcPr>
            <w:tcW w:w="2556" w:type="dxa"/>
          </w:tcPr>
          <w:p w14:paraId="4A9E43F0" w14:textId="77777777" w:rsidR="00623DEC" w:rsidRDefault="003D66E0">
            <w:r>
              <w:rPr>
                <w:sz w:val="15"/>
              </w:rPr>
              <w:t>214</w:t>
            </w:r>
          </w:p>
        </w:tc>
        <w:tc>
          <w:tcPr>
            <w:tcW w:w="2556" w:type="dxa"/>
          </w:tcPr>
          <w:p w14:paraId="34A1294D" w14:textId="77777777" w:rsidR="00623DEC" w:rsidRDefault="003D66E0">
            <w:r>
              <w:rPr>
                <w:sz w:val="15"/>
              </w:rPr>
              <w:t>Dr. Pooja Rani</w:t>
            </w:r>
          </w:p>
        </w:tc>
        <w:tc>
          <w:tcPr>
            <w:tcW w:w="2556" w:type="dxa"/>
          </w:tcPr>
          <w:p w14:paraId="25BA4405" w14:textId="77777777" w:rsidR="00623DEC" w:rsidRDefault="003D66E0">
            <w:r>
              <w:rPr>
                <w:sz w:val="15"/>
              </w:rPr>
              <w:t>pooja214@woxsen.edu.in</w:t>
            </w:r>
          </w:p>
        </w:tc>
        <w:tc>
          <w:tcPr>
            <w:tcW w:w="2556" w:type="dxa"/>
          </w:tcPr>
          <w:p w14:paraId="75D02D82" w14:textId="77777777" w:rsidR="00623DEC" w:rsidRDefault="003D66E0">
            <w:r>
              <w:rPr>
                <w:sz w:val="15"/>
              </w:rPr>
              <w:t>CSE</w:t>
            </w:r>
          </w:p>
        </w:tc>
      </w:tr>
      <w:tr w:rsidR="00623DEC" w14:paraId="6965F2C2" w14:textId="77777777">
        <w:trPr>
          <w:jc w:val="center"/>
        </w:trPr>
        <w:tc>
          <w:tcPr>
            <w:tcW w:w="2556" w:type="dxa"/>
          </w:tcPr>
          <w:p w14:paraId="0C0F1AC4" w14:textId="77777777" w:rsidR="00623DEC" w:rsidRDefault="003D66E0">
            <w:r>
              <w:rPr>
                <w:sz w:val="15"/>
              </w:rPr>
              <w:t>215</w:t>
            </w:r>
          </w:p>
        </w:tc>
        <w:tc>
          <w:tcPr>
            <w:tcW w:w="2556" w:type="dxa"/>
          </w:tcPr>
          <w:p w14:paraId="3A8278C4" w14:textId="77777777" w:rsidR="00623DEC" w:rsidRDefault="003D66E0">
            <w:r>
              <w:rPr>
                <w:sz w:val="15"/>
              </w:rPr>
              <w:t>Dr. Srinivas Rao</w:t>
            </w:r>
          </w:p>
        </w:tc>
        <w:tc>
          <w:tcPr>
            <w:tcW w:w="2556" w:type="dxa"/>
          </w:tcPr>
          <w:p w14:paraId="3A5FCD72" w14:textId="77777777" w:rsidR="00623DEC" w:rsidRDefault="003D66E0">
            <w:r>
              <w:rPr>
                <w:sz w:val="15"/>
              </w:rPr>
              <w:t>srinivas215@woxsen.edu.in</w:t>
            </w:r>
          </w:p>
        </w:tc>
        <w:tc>
          <w:tcPr>
            <w:tcW w:w="2556" w:type="dxa"/>
          </w:tcPr>
          <w:p w14:paraId="08596AE1" w14:textId="77777777" w:rsidR="00623DEC" w:rsidRDefault="003D66E0">
            <w:r>
              <w:rPr>
                <w:sz w:val="15"/>
              </w:rPr>
              <w:t>CSE</w:t>
            </w:r>
          </w:p>
        </w:tc>
      </w:tr>
    </w:tbl>
    <w:p w14:paraId="071EDF16" w14:textId="77777777" w:rsidR="00623DEC" w:rsidRDefault="00623DEC"/>
    <w:p w14:paraId="466103F7" w14:textId="77777777" w:rsidR="00623DEC" w:rsidRDefault="003D66E0">
      <w:r>
        <w:rPr>
          <w:rFonts w:ascii="Aptos Display" w:hAnsi="Aptos Display"/>
          <w:b/>
          <w:color w:val="17243A"/>
          <w:sz w:val="32"/>
        </w:rPr>
        <w:t>A.3 COURSE — Populated Records</w:t>
      </w:r>
    </w:p>
    <w:tbl>
      <w:tblPr>
        <w:tblStyle w:val="TableGrid"/>
        <w:tblW w:w="0" w:type="auto"/>
        <w:jc w:val="center"/>
        <w:tblLook w:val="04A0" w:firstRow="1" w:lastRow="0" w:firstColumn="1" w:lastColumn="0" w:noHBand="0" w:noVBand="1"/>
      </w:tblPr>
      <w:tblGrid>
        <w:gridCol w:w="2553"/>
        <w:gridCol w:w="2554"/>
        <w:gridCol w:w="2553"/>
        <w:gridCol w:w="2554"/>
      </w:tblGrid>
      <w:tr w:rsidR="00623DEC" w14:paraId="1088984E" w14:textId="77777777">
        <w:trPr>
          <w:jc w:val="center"/>
        </w:trPr>
        <w:tc>
          <w:tcPr>
            <w:tcW w:w="2556" w:type="dxa"/>
            <w:shd w:val="clear" w:color="auto" w:fill="17243A"/>
          </w:tcPr>
          <w:p w14:paraId="12E204AF" w14:textId="77777777" w:rsidR="00623DEC" w:rsidRDefault="003D66E0">
            <w:r>
              <w:rPr>
                <w:b/>
                <w:color w:val="FFFFFF"/>
                <w:sz w:val="15"/>
              </w:rPr>
              <w:t>course_id</w:t>
            </w:r>
          </w:p>
        </w:tc>
        <w:tc>
          <w:tcPr>
            <w:tcW w:w="2556" w:type="dxa"/>
            <w:shd w:val="clear" w:color="auto" w:fill="17243A"/>
          </w:tcPr>
          <w:p w14:paraId="03DA5AE9" w14:textId="77777777" w:rsidR="00623DEC" w:rsidRDefault="003D66E0">
            <w:r>
              <w:rPr>
                <w:b/>
                <w:color w:val="FFFFFF"/>
                <w:sz w:val="15"/>
              </w:rPr>
              <w:t>course_name</w:t>
            </w:r>
          </w:p>
        </w:tc>
        <w:tc>
          <w:tcPr>
            <w:tcW w:w="2556" w:type="dxa"/>
            <w:shd w:val="clear" w:color="auto" w:fill="17243A"/>
          </w:tcPr>
          <w:p w14:paraId="6ADE4BFF" w14:textId="77777777" w:rsidR="00623DEC" w:rsidRDefault="003D66E0">
            <w:r>
              <w:rPr>
                <w:b/>
                <w:color w:val="FFFFFF"/>
                <w:sz w:val="15"/>
              </w:rPr>
              <w:t>credits</w:t>
            </w:r>
          </w:p>
        </w:tc>
        <w:tc>
          <w:tcPr>
            <w:tcW w:w="2556" w:type="dxa"/>
            <w:shd w:val="clear" w:color="auto" w:fill="17243A"/>
          </w:tcPr>
          <w:p w14:paraId="6D166E0B" w14:textId="77777777" w:rsidR="00623DEC" w:rsidRDefault="003D66E0">
            <w:r>
              <w:rPr>
                <w:b/>
                <w:color w:val="FFFFFF"/>
                <w:sz w:val="15"/>
              </w:rPr>
              <w:t>department</w:t>
            </w:r>
          </w:p>
        </w:tc>
      </w:tr>
      <w:tr w:rsidR="00623DEC" w14:paraId="6E0F4473" w14:textId="77777777">
        <w:trPr>
          <w:jc w:val="center"/>
        </w:trPr>
        <w:tc>
          <w:tcPr>
            <w:tcW w:w="2556" w:type="dxa"/>
          </w:tcPr>
          <w:p w14:paraId="6347A8FF" w14:textId="77777777" w:rsidR="00623DEC" w:rsidRDefault="003D66E0">
            <w:r>
              <w:rPr>
                <w:sz w:val="15"/>
              </w:rPr>
              <w:t>301</w:t>
            </w:r>
          </w:p>
        </w:tc>
        <w:tc>
          <w:tcPr>
            <w:tcW w:w="2556" w:type="dxa"/>
          </w:tcPr>
          <w:p w14:paraId="4F2B3579" w14:textId="77777777" w:rsidR="00623DEC" w:rsidRDefault="003D66E0">
            <w:r>
              <w:rPr>
                <w:sz w:val="15"/>
              </w:rPr>
              <w:t>Database Management Systems</w:t>
            </w:r>
          </w:p>
        </w:tc>
        <w:tc>
          <w:tcPr>
            <w:tcW w:w="2556" w:type="dxa"/>
          </w:tcPr>
          <w:p w14:paraId="47AF3FF1" w14:textId="77777777" w:rsidR="00623DEC" w:rsidRDefault="003D66E0">
            <w:r>
              <w:rPr>
                <w:sz w:val="15"/>
              </w:rPr>
              <w:t>4</w:t>
            </w:r>
          </w:p>
        </w:tc>
        <w:tc>
          <w:tcPr>
            <w:tcW w:w="2556" w:type="dxa"/>
          </w:tcPr>
          <w:p w14:paraId="2934EA5A" w14:textId="77777777" w:rsidR="00623DEC" w:rsidRDefault="003D66E0">
            <w:r>
              <w:rPr>
                <w:sz w:val="15"/>
              </w:rPr>
              <w:t>CSE</w:t>
            </w:r>
          </w:p>
        </w:tc>
      </w:tr>
      <w:tr w:rsidR="00623DEC" w14:paraId="383E1D51" w14:textId="77777777">
        <w:trPr>
          <w:jc w:val="center"/>
        </w:trPr>
        <w:tc>
          <w:tcPr>
            <w:tcW w:w="2556" w:type="dxa"/>
          </w:tcPr>
          <w:p w14:paraId="5AC1F419" w14:textId="77777777" w:rsidR="00623DEC" w:rsidRDefault="003D66E0">
            <w:r>
              <w:rPr>
                <w:sz w:val="15"/>
              </w:rPr>
              <w:t>302</w:t>
            </w:r>
          </w:p>
        </w:tc>
        <w:tc>
          <w:tcPr>
            <w:tcW w:w="2556" w:type="dxa"/>
          </w:tcPr>
          <w:p w14:paraId="5DBE5AE4" w14:textId="77777777" w:rsidR="00623DEC" w:rsidRDefault="003D66E0">
            <w:r>
              <w:rPr>
                <w:sz w:val="15"/>
              </w:rPr>
              <w:t>Design and Analysis of Algorithms</w:t>
            </w:r>
          </w:p>
        </w:tc>
        <w:tc>
          <w:tcPr>
            <w:tcW w:w="2556" w:type="dxa"/>
          </w:tcPr>
          <w:p w14:paraId="6AB1C7AC" w14:textId="77777777" w:rsidR="00623DEC" w:rsidRDefault="003D66E0">
            <w:r>
              <w:rPr>
                <w:sz w:val="15"/>
              </w:rPr>
              <w:t>4</w:t>
            </w:r>
          </w:p>
        </w:tc>
        <w:tc>
          <w:tcPr>
            <w:tcW w:w="2556" w:type="dxa"/>
          </w:tcPr>
          <w:p w14:paraId="41461270" w14:textId="77777777" w:rsidR="00623DEC" w:rsidRDefault="003D66E0">
            <w:r>
              <w:rPr>
                <w:sz w:val="15"/>
              </w:rPr>
              <w:t>CSE</w:t>
            </w:r>
          </w:p>
        </w:tc>
      </w:tr>
      <w:tr w:rsidR="00623DEC" w14:paraId="394943FA" w14:textId="77777777">
        <w:trPr>
          <w:jc w:val="center"/>
        </w:trPr>
        <w:tc>
          <w:tcPr>
            <w:tcW w:w="2556" w:type="dxa"/>
          </w:tcPr>
          <w:p w14:paraId="41F782F8" w14:textId="77777777" w:rsidR="00623DEC" w:rsidRDefault="003D66E0">
            <w:r>
              <w:rPr>
                <w:sz w:val="15"/>
              </w:rPr>
              <w:t>303</w:t>
            </w:r>
          </w:p>
        </w:tc>
        <w:tc>
          <w:tcPr>
            <w:tcW w:w="2556" w:type="dxa"/>
          </w:tcPr>
          <w:p w14:paraId="4F683611" w14:textId="77777777" w:rsidR="00623DEC" w:rsidRDefault="003D66E0">
            <w:r>
              <w:rPr>
                <w:sz w:val="15"/>
              </w:rPr>
              <w:t>Data Structures</w:t>
            </w:r>
          </w:p>
        </w:tc>
        <w:tc>
          <w:tcPr>
            <w:tcW w:w="2556" w:type="dxa"/>
          </w:tcPr>
          <w:p w14:paraId="6BEEF913" w14:textId="77777777" w:rsidR="00623DEC" w:rsidRDefault="003D66E0">
            <w:r>
              <w:rPr>
                <w:sz w:val="15"/>
              </w:rPr>
              <w:t>4</w:t>
            </w:r>
          </w:p>
        </w:tc>
        <w:tc>
          <w:tcPr>
            <w:tcW w:w="2556" w:type="dxa"/>
          </w:tcPr>
          <w:p w14:paraId="49D63202" w14:textId="77777777" w:rsidR="00623DEC" w:rsidRDefault="003D66E0">
            <w:r>
              <w:rPr>
                <w:sz w:val="15"/>
              </w:rPr>
              <w:t>CSE</w:t>
            </w:r>
          </w:p>
        </w:tc>
      </w:tr>
      <w:tr w:rsidR="00623DEC" w14:paraId="4DD81EF6" w14:textId="77777777">
        <w:trPr>
          <w:jc w:val="center"/>
        </w:trPr>
        <w:tc>
          <w:tcPr>
            <w:tcW w:w="2556" w:type="dxa"/>
          </w:tcPr>
          <w:p w14:paraId="4AC1B213" w14:textId="77777777" w:rsidR="00623DEC" w:rsidRDefault="003D66E0">
            <w:r>
              <w:rPr>
                <w:sz w:val="15"/>
              </w:rPr>
              <w:t>304</w:t>
            </w:r>
          </w:p>
        </w:tc>
        <w:tc>
          <w:tcPr>
            <w:tcW w:w="2556" w:type="dxa"/>
          </w:tcPr>
          <w:p w14:paraId="03D95E18" w14:textId="77777777" w:rsidR="00623DEC" w:rsidRDefault="003D66E0">
            <w:r>
              <w:rPr>
                <w:sz w:val="15"/>
              </w:rPr>
              <w:t>Computer Organization</w:t>
            </w:r>
          </w:p>
        </w:tc>
        <w:tc>
          <w:tcPr>
            <w:tcW w:w="2556" w:type="dxa"/>
          </w:tcPr>
          <w:p w14:paraId="44FB745E" w14:textId="77777777" w:rsidR="00623DEC" w:rsidRDefault="003D66E0">
            <w:r>
              <w:rPr>
                <w:sz w:val="15"/>
              </w:rPr>
              <w:t>3</w:t>
            </w:r>
          </w:p>
        </w:tc>
        <w:tc>
          <w:tcPr>
            <w:tcW w:w="2556" w:type="dxa"/>
          </w:tcPr>
          <w:p w14:paraId="7DAC1615" w14:textId="77777777" w:rsidR="00623DEC" w:rsidRDefault="003D66E0">
            <w:r>
              <w:rPr>
                <w:sz w:val="15"/>
              </w:rPr>
              <w:t>CSE</w:t>
            </w:r>
          </w:p>
        </w:tc>
      </w:tr>
      <w:tr w:rsidR="00623DEC" w14:paraId="2065F2AB" w14:textId="77777777">
        <w:trPr>
          <w:jc w:val="center"/>
        </w:trPr>
        <w:tc>
          <w:tcPr>
            <w:tcW w:w="2556" w:type="dxa"/>
          </w:tcPr>
          <w:p w14:paraId="77289C9B" w14:textId="77777777" w:rsidR="00623DEC" w:rsidRDefault="003D66E0">
            <w:r>
              <w:rPr>
                <w:sz w:val="15"/>
              </w:rPr>
              <w:t>305</w:t>
            </w:r>
          </w:p>
        </w:tc>
        <w:tc>
          <w:tcPr>
            <w:tcW w:w="2556" w:type="dxa"/>
          </w:tcPr>
          <w:p w14:paraId="6C0CCCF5" w14:textId="77777777" w:rsidR="00623DEC" w:rsidRDefault="003D66E0">
            <w:r>
              <w:rPr>
                <w:sz w:val="15"/>
              </w:rPr>
              <w:t>Foundation of Artificial Intelligence</w:t>
            </w:r>
          </w:p>
        </w:tc>
        <w:tc>
          <w:tcPr>
            <w:tcW w:w="2556" w:type="dxa"/>
          </w:tcPr>
          <w:p w14:paraId="421FCD83" w14:textId="77777777" w:rsidR="00623DEC" w:rsidRDefault="003D66E0">
            <w:r>
              <w:rPr>
                <w:sz w:val="15"/>
              </w:rPr>
              <w:t>3</w:t>
            </w:r>
          </w:p>
        </w:tc>
        <w:tc>
          <w:tcPr>
            <w:tcW w:w="2556" w:type="dxa"/>
          </w:tcPr>
          <w:p w14:paraId="591BF3D4" w14:textId="77777777" w:rsidR="00623DEC" w:rsidRDefault="003D66E0">
            <w:r>
              <w:rPr>
                <w:sz w:val="15"/>
              </w:rPr>
              <w:t>CSE</w:t>
            </w:r>
          </w:p>
        </w:tc>
      </w:tr>
      <w:tr w:rsidR="00623DEC" w14:paraId="6619BE1F" w14:textId="77777777">
        <w:trPr>
          <w:jc w:val="center"/>
        </w:trPr>
        <w:tc>
          <w:tcPr>
            <w:tcW w:w="2556" w:type="dxa"/>
          </w:tcPr>
          <w:p w14:paraId="021B5E1F" w14:textId="77777777" w:rsidR="00623DEC" w:rsidRDefault="003D66E0">
            <w:r>
              <w:rPr>
                <w:sz w:val="15"/>
              </w:rPr>
              <w:t>306</w:t>
            </w:r>
          </w:p>
        </w:tc>
        <w:tc>
          <w:tcPr>
            <w:tcW w:w="2556" w:type="dxa"/>
          </w:tcPr>
          <w:p w14:paraId="6EF67020" w14:textId="77777777" w:rsidR="00623DEC" w:rsidRDefault="003D66E0">
            <w:r>
              <w:rPr>
                <w:sz w:val="15"/>
              </w:rPr>
              <w:t>Operating Systems</w:t>
            </w:r>
          </w:p>
        </w:tc>
        <w:tc>
          <w:tcPr>
            <w:tcW w:w="2556" w:type="dxa"/>
          </w:tcPr>
          <w:p w14:paraId="7F38638D" w14:textId="77777777" w:rsidR="00623DEC" w:rsidRDefault="003D66E0">
            <w:r>
              <w:rPr>
                <w:sz w:val="15"/>
              </w:rPr>
              <w:t>4</w:t>
            </w:r>
          </w:p>
        </w:tc>
        <w:tc>
          <w:tcPr>
            <w:tcW w:w="2556" w:type="dxa"/>
          </w:tcPr>
          <w:p w14:paraId="31500698" w14:textId="77777777" w:rsidR="00623DEC" w:rsidRDefault="003D66E0">
            <w:r>
              <w:rPr>
                <w:sz w:val="15"/>
              </w:rPr>
              <w:t>CSE</w:t>
            </w:r>
          </w:p>
        </w:tc>
      </w:tr>
      <w:tr w:rsidR="00623DEC" w14:paraId="784058D9" w14:textId="77777777">
        <w:trPr>
          <w:jc w:val="center"/>
        </w:trPr>
        <w:tc>
          <w:tcPr>
            <w:tcW w:w="2556" w:type="dxa"/>
          </w:tcPr>
          <w:p w14:paraId="049FA15A" w14:textId="77777777" w:rsidR="00623DEC" w:rsidRDefault="003D66E0">
            <w:r>
              <w:rPr>
                <w:sz w:val="15"/>
              </w:rPr>
              <w:t>307</w:t>
            </w:r>
          </w:p>
        </w:tc>
        <w:tc>
          <w:tcPr>
            <w:tcW w:w="2556" w:type="dxa"/>
          </w:tcPr>
          <w:p w14:paraId="7AFDB75C" w14:textId="77777777" w:rsidR="00623DEC" w:rsidRDefault="003D66E0">
            <w:r>
              <w:rPr>
                <w:sz w:val="15"/>
              </w:rPr>
              <w:t>Computer Networks</w:t>
            </w:r>
          </w:p>
        </w:tc>
        <w:tc>
          <w:tcPr>
            <w:tcW w:w="2556" w:type="dxa"/>
          </w:tcPr>
          <w:p w14:paraId="72703111" w14:textId="77777777" w:rsidR="00623DEC" w:rsidRDefault="003D66E0">
            <w:r>
              <w:rPr>
                <w:sz w:val="15"/>
              </w:rPr>
              <w:t>4</w:t>
            </w:r>
          </w:p>
        </w:tc>
        <w:tc>
          <w:tcPr>
            <w:tcW w:w="2556" w:type="dxa"/>
          </w:tcPr>
          <w:p w14:paraId="551741B3" w14:textId="77777777" w:rsidR="00623DEC" w:rsidRDefault="003D66E0">
            <w:r>
              <w:rPr>
                <w:sz w:val="15"/>
              </w:rPr>
              <w:t>CSE</w:t>
            </w:r>
          </w:p>
        </w:tc>
      </w:tr>
      <w:tr w:rsidR="00623DEC" w14:paraId="1080453A" w14:textId="77777777">
        <w:trPr>
          <w:jc w:val="center"/>
        </w:trPr>
        <w:tc>
          <w:tcPr>
            <w:tcW w:w="2556" w:type="dxa"/>
          </w:tcPr>
          <w:p w14:paraId="579D8174" w14:textId="77777777" w:rsidR="00623DEC" w:rsidRDefault="003D66E0">
            <w:r>
              <w:rPr>
                <w:sz w:val="15"/>
              </w:rPr>
              <w:t>308</w:t>
            </w:r>
          </w:p>
        </w:tc>
        <w:tc>
          <w:tcPr>
            <w:tcW w:w="2556" w:type="dxa"/>
          </w:tcPr>
          <w:p w14:paraId="507C2C76" w14:textId="77777777" w:rsidR="00623DEC" w:rsidRDefault="003D66E0">
            <w:r>
              <w:rPr>
                <w:sz w:val="15"/>
              </w:rPr>
              <w:t>Python Programming</w:t>
            </w:r>
          </w:p>
        </w:tc>
        <w:tc>
          <w:tcPr>
            <w:tcW w:w="2556" w:type="dxa"/>
          </w:tcPr>
          <w:p w14:paraId="46C2853B" w14:textId="77777777" w:rsidR="00623DEC" w:rsidRDefault="003D66E0">
            <w:r>
              <w:rPr>
                <w:sz w:val="15"/>
              </w:rPr>
              <w:t>3</w:t>
            </w:r>
          </w:p>
        </w:tc>
        <w:tc>
          <w:tcPr>
            <w:tcW w:w="2556" w:type="dxa"/>
          </w:tcPr>
          <w:p w14:paraId="2F7E0486" w14:textId="77777777" w:rsidR="00623DEC" w:rsidRDefault="003D66E0">
            <w:r>
              <w:rPr>
                <w:sz w:val="15"/>
              </w:rPr>
              <w:t>CSE</w:t>
            </w:r>
          </w:p>
        </w:tc>
      </w:tr>
      <w:tr w:rsidR="00623DEC" w14:paraId="13C6A5B8" w14:textId="77777777">
        <w:trPr>
          <w:jc w:val="center"/>
        </w:trPr>
        <w:tc>
          <w:tcPr>
            <w:tcW w:w="2556" w:type="dxa"/>
          </w:tcPr>
          <w:p w14:paraId="23EC6C8F" w14:textId="77777777" w:rsidR="00623DEC" w:rsidRDefault="003D66E0">
            <w:r>
              <w:rPr>
                <w:sz w:val="15"/>
              </w:rPr>
              <w:t>309</w:t>
            </w:r>
          </w:p>
        </w:tc>
        <w:tc>
          <w:tcPr>
            <w:tcW w:w="2556" w:type="dxa"/>
          </w:tcPr>
          <w:p w14:paraId="400D5D0D" w14:textId="77777777" w:rsidR="00623DEC" w:rsidRDefault="003D66E0">
            <w:r>
              <w:rPr>
                <w:sz w:val="15"/>
              </w:rPr>
              <w:t>Probability and Statistics</w:t>
            </w:r>
          </w:p>
        </w:tc>
        <w:tc>
          <w:tcPr>
            <w:tcW w:w="2556" w:type="dxa"/>
          </w:tcPr>
          <w:p w14:paraId="5BB790EA" w14:textId="77777777" w:rsidR="00623DEC" w:rsidRDefault="003D66E0">
            <w:r>
              <w:rPr>
                <w:sz w:val="15"/>
              </w:rPr>
              <w:t>3</w:t>
            </w:r>
          </w:p>
        </w:tc>
        <w:tc>
          <w:tcPr>
            <w:tcW w:w="2556" w:type="dxa"/>
          </w:tcPr>
          <w:p w14:paraId="2C3F4F01" w14:textId="77777777" w:rsidR="00623DEC" w:rsidRDefault="003D66E0">
            <w:r>
              <w:rPr>
                <w:sz w:val="15"/>
              </w:rPr>
              <w:t>CSE</w:t>
            </w:r>
          </w:p>
        </w:tc>
      </w:tr>
      <w:tr w:rsidR="00623DEC" w14:paraId="315B00FD" w14:textId="77777777">
        <w:trPr>
          <w:jc w:val="center"/>
        </w:trPr>
        <w:tc>
          <w:tcPr>
            <w:tcW w:w="2556" w:type="dxa"/>
          </w:tcPr>
          <w:p w14:paraId="46D03AD7" w14:textId="77777777" w:rsidR="00623DEC" w:rsidRDefault="003D66E0">
            <w:r>
              <w:rPr>
                <w:sz w:val="15"/>
              </w:rPr>
              <w:t>310</w:t>
            </w:r>
          </w:p>
        </w:tc>
        <w:tc>
          <w:tcPr>
            <w:tcW w:w="2556" w:type="dxa"/>
          </w:tcPr>
          <w:p w14:paraId="3D6E3062" w14:textId="77777777" w:rsidR="00623DEC" w:rsidRDefault="003D66E0">
            <w:r>
              <w:rPr>
                <w:sz w:val="15"/>
              </w:rPr>
              <w:t>Internet of Things</w:t>
            </w:r>
          </w:p>
        </w:tc>
        <w:tc>
          <w:tcPr>
            <w:tcW w:w="2556" w:type="dxa"/>
          </w:tcPr>
          <w:p w14:paraId="4742F71E" w14:textId="77777777" w:rsidR="00623DEC" w:rsidRDefault="003D66E0">
            <w:r>
              <w:rPr>
                <w:sz w:val="15"/>
              </w:rPr>
              <w:t>3</w:t>
            </w:r>
          </w:p>
        </w:tc>
        <w:tc>
          <w:tcPr>
            <w:tcW w:w="2556" w:type="dxa"/>
          </w:tcPr>
          <w:p w14:paraId="6F0F19BB" w14:textId="77777777" w:rsidR="00623DEC" w:rsidRDefault="003D66E0">
            <w:r>
              <w:rPr>
                <w:sz w:val="15"/>
              </w:rPr>
              <w:t>CSE</w:t>
            </w:r>
          </w:p>
        </w:tc>
      </w:tr>
      <w:tr w:rsidR="00623DEC" w14:paraId="254720AB" w14:textId="77777777">
        <w:trPr>
          <w:jc w:val="center"/>
        </w:trPr>
        <w:tc>
          <w:tcPr>
            <w:tcW w:w="2556" w:type="dxa"/>
          </w:tcPr>
          <w:p w14:paraId="0B41ACAD" w14:textId="77777777" w:rsidR="00623DEC" w:rsidRDefault="003D66E0">
            <w:r>
              <w:rPr>
                <w:sz w:val="15"/>
              </w:rPr>
              <w:t>311</w:t>
            </w:r>
          </w:p>
        </w:tc>
        <w:tc>
          <w:tcPr>
            <w:tcW w:w="2556" w:type="dxa"/>
          </w:tcPr>
          <w:p w14:paraId="718A1640" w14:textId="77777777" w:rsidR="00623DEC" w:rsidRDefault="003D66E0">
            <w:r>
              <w:rPr>
                <w:sz w:val="15"/>
              </w:rPr>
              <w:t>Machine Learning</w:t>
            </w:r>
          </w:p>
        </w:tc>
        <w:tc>
          <w:tcPr>
            <w:tcW w:w="2556" w:type="dxa"/>
          </w:tcPr>
          <w:p w14:paraId="5984984C" w14:textId="77777777" w:rsidR="00623DEC" w:rsidRDefault="003D66E0">
            <w:r>
              <w:rPr>
                <w:sz w:val="15"/>
              </w:rPr>
              <w:t>4</w:t>
            </w:r>
          </w:p>
        </w:tc>
        <w:tc>
          <w:tcPr>
            <w:tcW w:w="2556" w:type="dxa"/>
          </w:tcPr>
          <w:p w14:paraId="4ED38FF9" w14:textId="77777777" w:rsidR="00623DEC" w:rsidRDefault="003D66E0">
            <w:r>
              <w:rPr>
                <w:sz w:val="15"/>
              </w:rPr>
              <w:t>CSE</w:t>
            </w:r>
          </w:p>
        </w:tc>
      </w:tr>
      <w:tr w:rsidR="00623DEC" w14:paraId="0957A728" w14:textId="77777777">
        <w:trPr>
          <w:jc w:val="center"/>
        </w:trPr>
        <w:tc>
          <w:tcPr>
            <w:tcW w:w="2556" w:type="dxa"/>
          </w:tcPr>
          <w:p w14:paraId="34BD1876" w14:textId="77777777" w:rsidR="00623DEC" w:rsidRDefault="003D66E0">
            <w:r>
              <w:rPr>
                <w:sz w:val="15"/>
              </w:rPr>
              <w:t>312</w:t>
            </w:r>
          </w:p>
        </w:tc>
        <w:tc>
          <w:tcPr>
            <w:tcW w:w="2556" w:type="dxa"/>
          </w:tcPr>
          <w:p w14:paraId="556046A0" w14:textId="77777777" w:rsidR="00623DEC" w:rsidRDefault="003D66E0">
            <w:r>
              <w:rPr>
                <w:sz w:val="15"/>
              </w:rPr>
              <w:t>Web Technologies</w:t>
            </w:r>
          </w:p>
        </w:tc>
        <w:tc>
          <w:tcPr>
            <w:tcW w:w="2556" w:type="dxa"/>
          </w:tcPr>
          <w:p w14:paraId="69824735" w14:textId="77777777" w:rsidR="00623DEC" w:rsidRDefault="003D66E0">
            <w:r>
              <w:rPr>
                <w:sz w:val="15"/>
              </w:rPr>
              <w:t>3</w:t>
            </w:r>
          </w:p>
        </w:tc>
        <w:tc>
          <w:tcPr>
            <w:tcW w:w="2556" w:type="dxa"/>
          </w:tcPr>
          <w:p w14:paraId="45F2A959" w14:textId="77777777" w:rsidR="00623DEC" w:rsidRDefault="003D66E0">
            <w:r>
              <w:rPr>
                <w:sz w:val="15"/>
              </w:rPr>
              <w:t>CSE</w:t>
            </w:r>
          </w:p>
        </w:tc>
      </w:tr>
      <w:tr w:rsidR="00623DEC" w14:paraId="48369095" w14:textId="77777777">
        <w:trPr>
          <w:jc w:val="center"/>
        </w:trPr>
        <w:tc>
          <w:tcPr>
            <w:tcW w:w="2556" w:type="dxa"/>
          </w:tcPr>
          <w:p w14:paraId="02B46B9F" w14:textId="77777777" w:rsidR="00623DEC" w:rsidRDefault="003D66E0">
            <w:r>
              <w:rPr>
                <w:sz w:val="15"/>
              </w:rPr>
              <w:t>313</w:t>
            </w:r>
          </w:p>
        </w:tc>
        <w:tc>
          <w:tcPr>
            <w:tcW w:w="2556" w:type="dxa"/>
          </w:tcPr>
          <w:p w14:paraId="5E916E2E" w14:textId="77777777" w:rsidR="00623DEC" w:rsidRDefault="003D66E0">
            <w:r>
              <w:rPr>
                <w:sz w:val="15"/>
              </w:rPr>
              <w:t>Software Engineering</w:t>
            </w:r>
          </w:p>
        </w:tc>
        <w:tc>
          <w:tcPr>
            <w:tcW w:w="2556" w:type="dxa"/>
          </w:tcPr>
          <w:p w14:paraId="0C3CB621" w14:textId="77777777" w:rsidR="00623DEC" w:rsidRDefault="003D66E0">
            <w:r>
              <w:rPr>
                <w:sz w:val="15"/>
              </w:rPr>
              <w:t>3</w:t>
            </w:r>
          </w:p>
        </w:tc>
        <w:tc>
          <w:tcPr>
            <w:tcW w:w="2556" w:type="dxa"/>
          </w:tcPr>
          <w:p w14:paraId="1023CB2F" w14:textId="77777777" w:rsidR="00623DEC" w:rsidRDefault="003D66E0">
            <w:r>
              <w:rPr>
                <w:sz w:val="15"/>
              </w:rPr>
              <w:t>CSE</w:t>
            </w:r>
          </w:p>
        </w:tc>
      </w:tr>
      <w:tr w:rsidR="00623DEC" w14:paraId="229488AB" w14:textId="77777777">
        <w:trPr>
          <w:jc w:val="center"/>
        </w:trPr>
        <w:tc>
          <w:tcPr>
            <w:tcW w:w="2556" w:type="dxa"/>
          </w:tcPr>
          <w:p w14:paraId="70557B0B" w14:textId="77777777" w:rsidR="00623DEC" w:rsidRDefault="003D66E0">
            <w:r>
              <w:rPr>
                <w:sz w:val="15"/>
              </w:rPr>
              <w:t>314</w:t>
            </w:r>
          </w:p>
        </w:tc>
        <w:tc>
          <w:tcPr>
            <w:tcW w:w="2556" w:type="dxa"/>
          </w:tcPr>
          <w:p w14:paraId="1A5E49D0" w14:textId="77777777" w:rsidR="00623DEC" w:rsidRDefault="003D66E0">
            <w:r>
              <w:rPr>
                <w:sz w:val="15"/>
              </w:rPr>
              <w:t>Cloud Computing</w:t>
            </w:r>
          </w:p>
        </w:tc>
        <w:tc>
          <w:tcPr>
            <w:tcW w:w="2556" w:type="dxa"/>
          </w:tcPr>
          <w:p w14:paraId="2E426AEF" w14:textId="77777777" w:rsidR="00623DEC" w:rsidRDefault="003D66E0">
            <w:r>
              <w:rPr>
                <w:sz w:val="15"/>
              </w:rPr>
              <w:t>3</w:t>
            </w:r>
          </w:p>
        </w:tc>
        <w:tc>
          <w:tcPr>
            <w:tcW w:w="2556" w:type="dxa"/>
          </w:tcPr>
          <w:p w14:paraId="450D1968" w14:textId="77777777" w:rsidR="00623DEC" w:rsidRDefault="003D66E0">
            <w:r>
              <w:rPr>
                <w:sz w:val="15"/>
              </w:rPr>
              <w:t>CSE</w:t>
            </w:r>
          </w:p>
        </w:tc>
      </w:tr>
      <w:tr w:rsidR="00623DEC" w14:paraId="3AE95CF8" w14:textId="77777777">
        <w:trPr>
          <w:jc w:val="center"/>
        </w:trPr>
        <w:tc>
          <w:tcPr>
            <w:tcW w:w="2556" w:type="dxa"/>
          </w:tcPr>
          <w:p w14:paraId="374BD273" w14:textId="77777777" w:rsidR="00623DEC" w:rsidRDefault="003D66E0">
            <w:r>
              <w:rPr>
                <w:sz w:val="15"/>
              </w:rPr>
              <w:t>315</w:t>
            </w:r>
          </w:p>
        </w:tc>
        <w:tc>
          <w:tcPr>
            <w:tcW w:w="2556" w:type="dxa"/>
          </w:tcPr>
          <w:p w14:paraId="72D566CF" w14:textId="77777777" w:rsidR="00623DEC" w:rsidRDefault="003D66E0">
            <w:r>
              <w:rPr>
                <w:sz w:val="15"/>
              </w:rPr>
              <w:t>Cyber Security</w:t>
            </w:r>
          </w:p>
        </w:tc>
        <w:tc>
          <w:tcPr>
            <w:tcW w:w="2556" w:type="dxa"/>
          </w:tcPr>
          <w:p w14:paraId="7FD5F5A7" w14:textId="77777777" w:rsidR="00623DEC" w:rsidRDefault="003D66E0">
            <w:r>
              <w:rPr>
                <w:sz w:val="15"/>
              </w:rPr>
              <w:t>3</w:t>
            </w:r>
          </w:p>
        </w:tc>
        <w:tc>
          <w:tcPr>
            <w:tcW w:w="2556" w:type="dxa"/>
          </w:tcPr>
          <w:p w14:paraId="4E3DFB95" w14:textId="77777777" w:rsidR="00623DEC" w:rsidRDefault="003D66E0">
            <w:r>
              <w:rPr>
                <w:sz w:val="15"/>
              </w:rPr>
              <w:t>CSE</w:t>
            </w:r>
          </w:p>
        </w:tc>
      </w:tr>
    </w:tbl>
    <w:p w14:paraId="25A067C4" w14:textId="77777777" w:rsidR="00623DEC" w:rsidRDefault="00623DEC"/>
    <w:p w14:paraId="15B9A398" w14:textId="77777777" w:rsidR="00623DEC" w:rsidRDefault="003D66E0">
      <w:r>
        <w:br w:type="page"/>
      </w:r>
    </w:p>
    <w:p w14:paraId="0DC5CC73" w14:textId="77777777" w:rsidR="00623DEC" w:rsidRDefault="003D66E0">
      <w:r>
        <w:rPr>
          <w:rFonts w:ascii="Aptos Display" w:hAnsi="Aptos Display"/>
          <w:b/>
          <w:color w:val="17243A"/>
          <w:sz w:val="32"/>
        </w:rPr>
        <w:lastRenderedPageBreak/>
        <w:t>A.4 SECTION — Populated Records</w:t>
      </w:r>
    </w:p>
    <w:tbl>
      <w:tblPr>
        <w:tblStyle w:val="TableGrid"/>
        <w:tblW w:w="0" w:type="auto"/>
        <w:jc w:val="center"/>
        <w:tblLook w:val="04A0" w:firstRow="1" w:lastRow="0" w:firstColumn="1" w:lastColumn="0" w:noHBand="0" w:noVBand="1"/>
      </w:tblPr>
      <w:tblGrid>
        <w:gridCol w:w="2554"/>
        <w:gridCol w:w="2554"/>
        <w:gridCol w:w="2553"/>
        <w:gridCol w:w="2553"/>
      </w:tblGrid>
      <w:tr w:rsidR="00623DEC" w14:paraId="1807301F" w14:textId="77777777">
        <w:trPr>
          <w:jc w:val="center"/>
        </w:trPr>
        <w:tc>
          <w:tcPr>
            <w:tcW w:w="2556" w:type="dxa"/>
            <w:shd w:val="clear" w:color="auto" w:fill="17243A"/>
          </w:tcPr>
          <w:p w14:paraId="7840FD2A" w14:textId="77777777" w:rsidR="00623DEC" w:rsidRDefault="003D66E0">
            <w:r>
              <w:rPr>
                <w:b/>
                <w:color w:val="FFFFFF"/>
                <w:sz w:val="15"/>
              </w:rPr>
              <w:t>section_id</w:t>
            </w:r>
          </w:p>
        </w:tc>
        <w:tc>
          <w:tcPr>
            <w:tcW w:w="2556" w:type="dxa"/>
            <w:shd w:val="clear" w:color="auto" w:fill="17243A"/>
          </w:tcPr>
          <w:p w14:paraId="703D2699" w14:textId="77777777" w:rsidR="00623DEC" w:rsidRDefault="003D66E0">
            <w:r>
              <w:rPr>
                <w:b/>
                <w:color w:val="FFFFFF"/>
                <w:sz w:val="15"/>
              </w:rPr>
              <w:t>section_name</w:t>
            </w:r>
          </w:p>
        </w:tc>
        <w:tc>
          <w:tcPr>
            <w:tcW w:w="2556" w:type="dxa"/>
            <w:shd w:val="clear" w:color="auto" w:fill="17243A"/>
          </w:tcPr>
          <w:p w14:paraId="74FE9C9C" w14:textId="77777777" w:rsidR="00623DEC" w:rsidRDefault="003D66E0">
            <w:r>
              <w:rPr>
                <w:b/>
                <w:color w:val="FFFFFF"/>
                <w:sz w:val="15"/>
              </w:rPr>
              <w:t>semester</w:t>
            </w:r>
          </w:p>
        </w:tc>
        <w:tc>
          <w:tcPr>
            <w:tcW w:w="2556" w:type="dxa"/>
            <w:shd w:val="clear" w:color="auto" w:fill="17243A"/>
          </w:tcPr>
          <w:p w14:paraId="66CB1590" w14:textId="77777777" w:rsidR="00623DEC" w:rsidRDefault="003D66E0">
            <w:r>
              <w:rPr>
                <w:b/>
                <w:color w:val="FFFFFF"/>
                <w:sz w:val="15"/>
              </w:rPr>
              <w:t>program</w:t>
            </w:r>
          </w:p>
        </w:tc>
      </w:tr>
      <w:tr w:rsidR="00623DEC" w14:paraId="6E4A9EF1" w14:textId="77777777">
        <w:trPr>
          <w:jc w:val="center"/>
        </w:trPr>
        <w:tc>
          <w:tcPr>
            <w:tcW w:w="2556" w:type="dxa"/>
          </w:tcPr>
          <w:p w14:paraId="66CDE3EF" w14:textId="77777777" w:rsidR="00623DEC" w:rsidRDefault="003D66E0">
            <w:r>
              <w:rPr>
                <w:sz w:val="15"/>
              </w:rPr>
              <w:t>401</w:t>
            </w:r>
          </w:p>
        </w:tc>
        <w:tc>
          <w:tcPr>
            <w:tcW w:w="2556" w:type="dxa"/>
          </w:tcPr>
          <w:p w14:paraId="03AE3D64" w14:textId="77777777" w:rsidR="00623DEC" w:rsidRDefault="003D66E0">
            <w:r>
              <w:rPr>
                <w:sz w:val="15"/>
              </w:rPr>
              <w:t>CSE-A</w:t>
            </w:r>
          </w:p>
        </w:tc>
        <w:tc>
          <w:tcPr>
            <w:tcW w:w="2556" w:type="dxa"/>
          </w:tcPr>
          <w:p w14:paraId="4E75D894" w14:textId="77777777" w:rsidR="00623DEC" w:rsidRDefault="003D66E0">
            <w:r>
              <w:rPr>
                <w:sz w:val="15"/>
              </w:rPr>
              <w:t>3</w:t>
            </w:r>
          </w:p>
        </w:tc>
        <w:tc>
          <w:tcPr>
            <w:tcW w:w="2556" w:type="dxa"/>
          </w:tcPr>
          <w:p w14:paraId="1A0288E6" w14:textId="77777777" w:rsidR="00623DEC" w:rsidRDefault="003D66E0">
            <w:r>
              <w:rPr>
                <w:sz w:val="15"/>
              </w:rPr>
              <w:t>B.Tech CSE AI &amp; ML</w:t>
            </w:r>
          </w:p>
        </w:tc>
      </w:tr>
      <w:tr w:rsidR="00623DEC" w14:paraId="2E9FD1BD" w14:textId="77777777">
        <w:trPr>
          <w:jc w:val="center"/>
        </w:trPr>
        <w:tc>
          <w:tcPr>
            <w:tcW w:w="2556" w:type="dxa"/>
          </w:tcPr>
          <w:p w14:paraId="3FC07704" w14:textId="77777777" w:rsidR="00623DEC" w:rsidRDefault="003D66E0">
            <w:r>
              <w:rPr>
                <w:sz w:val="15"/>
              </w:rPr>
              <w:t>402</w:t>
            </w:r>
          </w:p>
        </w:tc>
        <w:tc>
          <w:tcPr>
            <w:tcW w:w="2556" w:type="dxa"/>
          </w:tcPr>
          <w:p w14:paraId="55A2AAD8" w14:textId="77777777" w:rsidR="00623DEC" w:rsidRDefault="003D66E0">
            <w:r>
              <w:rPr>
                <w:sz w:val="15"/>
              </w:rPr>
              <w:t>CSE-B</w:t>
            </w:r>
          </w:p>
        </w:tc>
        <w:tc>
          <w:tcPr>
            <w:tcW w:w="2556" w:type="dxa"/>
          </w:tcPr>
          <w:p w14:paraId="5C810ADE" w14:textId="77777777" w:rsidR="00623DEC" w:rsidRDefault="003D66E0">
            <w:r>
              <w:rPr>
                <w:sz w:val="15"/>
              </w:rPr>
              <w:t>3</w:t>
            </w:r>
          </w:p>
        </w:tc>
        <w:tc>
          <w:tcPr>
            <w:tcW w:w="2556" w:type="dxa"/>
          </w:tcPr>
          <w:p w14:paraId="5D8ABDCA" w14:textId="77777777" w:rsidR="00623DEC" w:rsidRDefault="003D66E0">
            <w:r>
              <w:rPr>
                <w:sz w:val="15"/>
              </w:rPr>
              <w:t>B.Tech CSE AI &amp; ML</w:t>
            </w:r>
          </w:p>
        </w:tc>
      </w:tr>
      <w:tr w:rsidR="00623DEC" w14:paraId="58CB5EE4" w14:textId="77777777">
        <w:trPr>
          <w:jc w:val="center"/>
        </w:trPr>
        <w:tc>
          <w:tcPr>
            <w:tcW w:w="2556" w:type="dxa"/>
          </w:tcPr>
          <w:p w14:paraId="443E13F4" w14:textId="77777777" w:rsidR="00623DEC" w:rsidRDefault="003D66E0">
            <w:r>
              <w:rPr>
                <w:sz w:val="15"/>
              </w:rPr>
              <w:t>403</w:t>
            </w:r>
          </w:p>
        </w:tc>
        <w:tc>
          <w:tcPr>
            <w:tcW w:w="2556" w:type="dxa"/>
          </w:tcPr>
          <w:p w14:paraId="1C905EBF" w14:textId="77777777" w:rsidR="00623DEC" w:rsidRDefault="003D66E0">
            <w:r>
              <w:rPr>
                <w:sz w:val="15"/>
              </w:rPr>
              <w:t>CSE-C</w:t>
            </w:r>
          </w:p>
        </w:tc>
        <w:tc>
          <w:tcPr>
            <w:tcW w:w="2556" w:type="dxa"/>
          </w:tcPr>
          <w:p w14:paraId="698F7676" w14:textId="77777777" w:rsidR="00623DEC" w:rsidRDefault="003D66E0">
            <w:r>
              <w:rPr>
                <w:sz w:val="15"/>
              </w:rPr>
              <w:t>3</w:t>
            </w:r>
          </w:p>
        </w:tc>
        <w:tc>
          <w:tcPr>
            <w:tcW w:w="2556" w:type="dxa"/>
          </w:tcPr>
          <w:p w14:paraId="3FC08C19" w14:textId="77777777" w:rsidR="00623DEC" w:rsidRDefault="003D66E0">
            <w:r>
              <w:rPr>
                <w:sz w:val="15"/>
              </w:rPr>
              <w:t>B.Tech CSE AI &amp; ML</w:t>
            </w:r>
          </w:p>
        </w:tc>
      </w:tr>
      <w:tr w:rsidR="00623DEC" w14:paraId="3A916CBD" w14:textId="77777777">
        <w:trPr>
          <w:jc w:val="center"/>
        </w:trPr>
        <w:tc>
          <w:tcPr>
            <w:tcW w:w="2556" w:type="dxa"/>
          </w:tcPr>
          <w:p w14:paraId="0D04396E" w14:textId="77777777" w:rsidR="00623DEC" w:rsidRDefault="003D66E0">
            <w:r>
              <w:rPr>
                <w:sz w:val="15"/>
              </w:rPr>
              <w:t>404</w:t>
            </w:r>
          </w:p>
        </w:tc>
        <w:tc>
          <w:tcPr>
            <w:tcW w:w="2556" w:type="dxa"/>
          </w:tcPr>
          <w:p w14:paraId="761BFA50" w14:textId="77777777" w:rsidR="00623DEC" w:rsidRDefault="003D66E0">
            <w:r>
              <w:rPr>
                <w:sz w:val="15"/>
              </w:rPr>
              <w:t>CSE-D</w:t>
            </w:r>
          </w:p>
        </w:tc>
        <w:tc>
          <w:tcPr>
            <w:tcW w:w="2556" w:type="dxa"/>
          </w:tcPr>
          <w:p w14:paraId="2A5EC899" w14:textId="77777777" w:rsidR="00623DEC" w:rsidRDefault="003D66E0">
            <w:r>
              <w:rPr>
                <w:sz w:val="15"/>
              </w:rPr>
              <w:t>3</w:t>
            </w:r>
          </w:p>
        </w:tc>
        <w:tc>
          <w:tcPr>
            <w:tcW w:w="2556" w:type="dxa"/>
          </w:tcPr>
          <w:p w14:paraId="1142610A" w14:textId="77777777" w:rsidR="00623DEC" w:rsidRDefault="003D66E0">
            <w:r>
              <w:rPr>
                <w:sz w:val="15"/>
              </w:rPr>
              <w:t>B.Tech CSE AI &amp; ML</w:t>
            </w:r>
          </w:p>
        </w:tc>
      </w:tr>
      <w:tr w:rsidR="00623DEC" w14:paraId="79639A85" w14:textId="77777777">
        <w:trPr>
          <w:jc w:val="center"/>
        </w:trPr>
        <w:tc>
          <w:tcPr>
            <w:tcW w:w="2556" w:type="dxa"/>
          </w:tcPr>
          <w:p w14:paraId="780559A9" w14:textId="77777777" w:rsidR="00623DEC" w:rsidRDefault="003D66E0">
            <w:r>
              <w:rPr>
                <w:sz w:val="15"/>
              </w:rPr>
              <w:t>405</w:t>
            </w:r>
          </w:p>
        </w:tc>
        <w:tc>
          <w:tcPr>
            <w:tcW w:w="2556" w:type="dxa"/>
          </w:tcPr>
          <w:p w14:paraId="004DA1C8" w14:textId="77777777" w:rsidR="00623DEC" w:rsidRDefault="003D66E0">
            <w:r>
              <w:rPr>
                <w:sz w:val="15"/>
              </w:rPr>
              <w:t>CSE-E</w:t>
            </w:r>
          </w:p>
        </w:tc>
        <w:tc>
          <w:tcPr>
            <w:tcW w:w="2556" w:type="dxa"/>
          </w:tcPr>
          <w:p w14:paraId="3D443306" w14:textId="77777777" w:rsidR="00623DEC" w:rsidRDefault="003D66E0">
            <w:r>
              <w:rPr>
                <w:sz w:val="15"/>
              </w:rPr>
              <w:t>3</w:t>
            </w:r>
          </w:p>
        </w:tc>
        <w:tc>
          <w:tcPr>
            <w:tcW w:w="2556" w:type="dxa"/>
          </w:tcPr>
          <w:p w14:paraId="7C663DF3" w14:textId="77777777" w:rsidR="00623DEC" w:rsidRDefault="003D66E0">
            <w:r>
              <w:rPr>
                <w:sz w:val="15"/>
              </w:rPr>
              <w:t>B.Tech CSE AI &amp; ML</w:t>
            </w:r>
          </w:p>
        </w:tc>
      </w:tr>
      <w:tr w:rsidR="00623DEC" w14:paraId="6533F48B" w14:textId="77777777">
        <w:trPr>
          <w:jc w:val="center"/>
        </w:trPr>
        <w:tc>
          <w:tcPr>
            <w:tcW w:w="2556" w:type="dxa"/>
          </w:tcPr>
          <w:p w14:paraId="7D2BDB45" w14:textId="77777777" w:rsidR="00623DEC" w:rsidRDefault="003D66E0">
            <w:r>
              <w:rPr>
                <w:sz w:val="15"/>
              </w:rPr>
              <w:t>406</w:t>
            </w:r>
          </w:p>
        </w:tc>
        <w:tc>
          <w:tcPr>
            <w:tcW w:w="2556" w:type="dxa"/>
          </w:tcPr>
          <w:p w14:paraId="1687E91E" w14:textId="77777777" w:rsidR="00623DEC" w:rsidRDefault="003D66E0">
            <w:r>
              <w:rPr>
                <w:sz w:val="15"/>
              </w:rPr>
              <w:t>CSE-F</w:t>
            </w:r>
          </w:p>
        </w:tc>
        <w:tc>
          <w:tcPr>
            <w:tcW w:w="2556" w:type="dxa"/>
          </w:tcPr>
          <w:p w14:paraId="7706F1E5" w14:textId="77777777" w:rsidR="00623DEC" w:rsidRDefault="003D66E0">
            <w:r>
              <w:rPr>
                <w:sz w:val="15"/>
              </w:rPr>
              <w:t>3</w:t>
            </w:r>
          </w:p>
        </w:tc>
        <w:tc>
          <w:tcPr>
            <w:tcW w:w="2556" w:type="dxa"/>
          </w:tcPr>
          <w:p w14:paraId="607AE1C4" w14:textId="77777777" w:rsidR="00623DEC" w:rsidRDefault="003D66E0">
            <w:r>
              <w:rPr>
                <w:sz w:val="15"/>
              </w:rPr>
              <w:t>B.Tech CSE AI &amp; ML</w:t>
            </w:r>
          </w:p>
        </w:tc>
      </w:tr>
      <w:tr w:rsidR="00623DEC" w14:paraId="15A39723" w14:textId="77777777">
        <w:trPr>
          <w:jc w:val="center"/>
        </w:trPr>
        <w:tc>
          <w:tcPr>
            <w:tcW w:w="2556" w:type="dxa"/>
          </w:tcPr>
          <w:p w14:paraId="15395842" w14:textId="77777777" w:rsidR="00623DEC" w:rsidRDefault="003D66E0">
            <w:r>
              <w:rPr>
                <w:sz w:val="15"/>
              </w:rPr>
              <w:t>407</w:t>
            </w:r>
          </w:p>
        </w:tc>
        <w:tc>
          <w:tcPr>
            <w:tcW w:w="2556" w:type="dxa"/>
          </w:tcPr>
          <w:p w14:paraId="53FB94B2" w14:textId="77777777" w:rsidR="00623DEC" w:rsidRDefault="003D66E0">
            <w:r>
              <w:rPr>
                <w:sz w:val="15"/>
              </w:rPr>
              <w:t>CSE-G</w:t>
            </w:r>
          </w:p>
        </w:tc>
        <w:tc>
          <w:tcPr>
            <w:tcW w:w="2556" w:type="dxa"/>
          </w:tcPr>
          <w:p w14:paraId="75845DC2" w14:textId="77777777" w:rsidR="00623DEC" w:rsidRDefault="003D66E0">
            <w:r>
              <w:rPr>
                <w:sz w:val="15"/>
              </w:rPr>
              <w:t>3</w:t>
            </w:r>
          </w:p>
        </w:tc>
        <w:tc>
          <w:tcPr>
            <w:tcW w:w="2556" w:type="dxa"/>
          </w:tcPr>
          <w:p w14:paraId="720DC74C" w14:textId="77777777" w:rsidR="00623DEC" w:rsidRDefault="003D66E0">
            <w:r>
              <w:rPr>
                <w:sz w:val="15"/>
              </w:rPr>
              <w:t>B.Tech CSE AI &amp; ML</w:t>
            </w:r>
          </w:p>
        </w:tc>
      </w:tr>
      <w:tr w:rsidR="00623DEC" w14:paraId="640BCC80" w14:textId="77777777">
        <w:trPr>
          <w:jc w:val="center"/>
        </w:trPr>
        <w:tc>
          <w:tcPr>
            <w:tcW w:w="2556" w:type="dxa"/>
          </w:tcPr>
          <w:p w14:paraId="3FE9DC2D" w14:textId="77777777" w:rsidR="00623DEC" w:rsidRDefault="003D66E0">
            <w:r>
              <w:rPr>
                <w:sz w:val="15"/>
              </w:rPr>
              <w:t>408</w:t>
            </w:r>
          </w:p>
        </w:tc>
        <w:tc>
          <w:tcPr>
            <w:tcW w:w="2556" w:type="dxa"/>
          </w:tcPr>
          <w:p w14:paraId="09B0889C" w14:textId="77777777" w:rsidR="00623DEC" w:rsidRDefault="003D66E0">
            <w:r>
              <w:rPr>
                <w:sz w:val="15"/>
              </w:rPr>
              <w:t>CSE-H</w:t>
            </w:r>
          </w:p>
        </w:tc>
        <w:tc>
          <w:tcPr>
            <w:tcW w:w="2556" w:type="dxa"/>
          </w:tcPr>
          <w:p w14:paraId="54758F7A" w14:textId="77777777" w:rsidR="00623DEC" w:rsidRDefault="003D66E0">
            <w:r>
              <w:rPr>
                <w:sz w:val="15"/>
              </w:rPr>
              <w:t>3</w:t>
            </w:r>
          </w:p>
        </w:tc>
        <w:tc>
          <w:tcPr>
            <w:tcW w:w="2556" w:type="dxa"/>
          </w:tcPr>
          <w:p w14:paraId="3D0E2E1C" w14:textId="77777777" w:rsidR="00623DEC" w:rsidRDefault="003D66E0">
            <w:r>
              <w:rPr>
                <w:sz w:val="15"/>
              </w:rPr>
              <w:t>B.Tech CSE AI &amp; ML</w:t>
            </w:r>
          </w:p>
        </w:tc>
      </w:tr>
      <w:tr w:rsidR="00623DEC" w14:paraId="57AF5CAF" w14:textId="77777777">
        <w:trPr>
          <w:jc w:val="center"/>
        </w:trPr>
        <w:tc>
          <w:tcPr>
            <w:tcW w:w="2556" w:type="dxa"/>
          </w:tcPr>
          <w:p w14:paraId="33B12CA8" w14:textId="77777777" w:rsidR="00623DEC" w:rsidRDefault="003D66E0">
            <w:r>
              <w:rPr>
                <w:sz w:val="15"/>
              </w:rPr>
              <w:t>409</w:t>
            </w:r>
          </w:p>
        </w:tc>
        <w:tc>
          <w:tcPr>
            <w:tcW w:w="2556" w:type="dxa"/>
          </w:tcPr>
          <w:p w14:paraId="2F0B00EC" w14:textId="77777777" w:rsidR="00623DEC" w:rsidRDefault="003D66E0">
            <w:r>
              <w:rPr>
                <w:sz w:val="15"/>
              </w:rPr>
              <w:t>CSE-I</w:t>
            </w:r>
          </w:p>
        </w:tc>
        <w:tc>
          <w:tcPr>
            <w:tcW w:w="2556" w:type="dxa"/>
          </w:tcPr>
          <w:p w14:paraId="542F3A0C" w14:textId="77777777" w:rsidR="00623DEC" w:rsidRDefault="003D66E0">
            <w:r>
              <w:rPr>
                <w:sz w:val="15"/>
              </w:rPr>
              <w:t>3</w:t>
            </w:r>
          </w:p>
        </w:tc>
        <w:tc>
          <w:tcPr>
            <w:tcW w:w="2556" w:type="dxa"/>
          </w:tcPr>
          <w:p w14:paraId="32D2AFCF" w14:textId="77777777" w:rsidR="00623DEC" w:rsidRDefault="003D66E0">
            <w:r>
              <w:rPr>
                <w:sz w:val="15"/>
              </w:rPr>
              <w:t>B.Tech CSE AI &amp; ML</w:t>
            </w:r>
          </w:p>
        </w:tc>
      </w:tr>
      <w:tr w:rsidR="00623DEC" w14:paraId="557B63ED" w14:textId="77777777">
        <w:trPr>
          <w:jc w:val="center"/>
        </w:trPr>
        <w:tc>
          <w:tcPr>
            <w:tcW w:w="2556" w:type="dxa"/>
          </w:tcPr>
          <w:p w14:paraId="7D838029" w14:textId="77777777" w:rsidR="00623DEC" w:rsidRDefault="003D66E0">
            <w:r>
              <w:rPr>
                <w:sz w:val="15"/>
              </w:rPr>
              <w:t>410</w:t>
            </w:r>
          </w:p>
        </w:tc>
        <w:tc>
          <w:tcPr>
            <w:tcW w:w="2556" w:type="dxa"/>
          </w:tcPr>
          <w:p w14:paraId="38D895E3" w14:textId="77777777" w:rsidR="00623DEC" w:rsidRDefault="003D66E0">
            <w:r>
              <w:rPr>
                <w:sz w:val="15"/>
              </w:rPr>
              <w:t>CSE-J</w:t>
            </w:r>
          </w:p>
        </w:tc>
        <w:tc>
          <w:tcPr>
            <w:tcW w:w="2556" w:type="dxa"/>
          </w:tcPr>
          <w:p w14:paraId="67FAFC01" w14:textId="77777777" w:rsidR="00623DEC" w:rsidRDefault="003D66E0">
            <w:r>
              <w:rPr>
                <w:sz w:val="15"/>
              </w:rPr>
              <w:t>3</w:t>
            </w:r>
          </w:p>
        </w:tc>
        <w:tc>
          <w:tcPr>
            <w:tcW w:w="2556" w:type="dxa"/>
          </w:tcPr>
          <w:p w14:paraId="22A2AAB3" w14:textId="77777777" w:rsidR="00623DEC" w:rsidRDefault="003D66E0">
            <w:r>
              <w:rPr>
                <w:sz w:val="15"/>
              </w:rPr>
              <w:t>B.Tech CSE AI &amp; ML</w:t>
            </w:r>
          </w:p>
        </w:tc>
      </w:tr>
    </w:tbl>
    <w:p w14:paraId="79B55F33" w14:textId="77777777" w:rsidR="00623DEC" w:rsidRDefault="00623DEC"/>
    <w:p w14:paraId="3E121B24" w14:textId="77777777" w:rsidR="00623DEC" w:rsidRDefault="003D66E0">
      <w:r>
        <w:rPr>
          <w:rFonts w:ascii="Aptos Display" w:hAnsi="Aptos Display"/>
          <w:b/>
          <w:color w:val="17243A"/>
          <w:sz w:val="32"/>
        </w:rPr>
        <w:t>A.5 LEAVE_TYPE — Populated Records</w:t>
      </w:r>
    </w:p>
    <w:tbl>
      <w:tblPr>
        <w:tblStyle w:val="TableGrid"/>
        <w:tblW w:w="0" w:type="auto"/>
        <w:jc w:val="center"/>
        <w:tblLook w:val="04A0" w:firstRow="1" w:lastRow="0" w:firstColumn="1" w:lastColumn="0" w:noHBand="0" w:noVBand="1"/>
      </w:tblPr>
      <w:tblGrid>
        <w:gridCol w:w="3404"/>
        <w:gridCol w:w="3405"/>
        <w:gridCol w:w="3405"/>
      </w:tblGrid>
      <w:tr w:rsidR="00623DEC" w14:paraId="21C1F594" w14:textId="77777777">
        <w:trPr>
          <w:jc w:val="center"/>
        </w:trPr>
        <w:tc>
          <w:tcPr>
            <w:tcW w:w="3408" w:type="dxa"/>
            <w:shd w:val="clear" w:color="auto" w:fill="17243A"/>
          </w:tcPr>
          <w:p w14:paraId="57A81868" w14:textId="77777777" w:rsidR="00623DEC" w:rsidRDefault="003D66E0">
            <w:r>
              <w:rPr>
                <w:b/>
                <w:color w:val="FFFFFF"/>
                <w:sz w:val="15"/>
              </w:rPr>
              <w:t>leave_type_id</w:t>
            </w:r>
          </w:p>
        </w:tc>
        <w:tc>
          <w:tcPr>
            <w:tcW w:w="3408" w:type="dxa"/>
            <w:shd w:val="clear" w:color="auto" w:fill="17243A"/>
          </w:tcPr>
          <w:p w14:paraId="66BD2FEF" w14:textId="77777777" w:rsidR="00623DEC" w:rsidRDefault="003D66E0">
            <w:r>
              <w:rPr>
                <w:b/>
                <w:color w:val="FFFFFF"/>
                <w:sz w:val="15"/>
              </w:rPr>
              <w:t>leave_name</w:t>
            </w:r>
          </w:p>
        </w:tc>
        <w:tc>
          <w:tcPr>
            <w:tcW w:w="3408" w:type="dxa"/>
            <w:shd w:val="clear" w:color="auto" w:fill="17243A"/>
          </w:tcPr>
          <w:p w14:paraId="02E4E215" w14:textId="77777777" w:rsidR="00623DEC" w:rsidRDefault="003D66E0">
            <w:r>
              <w:rPr>
                <w:b/>
                <w:color w:val="FFFFFF"/>
                <w:sz w:val="15"/>
              </w:rPr>
              <w:t>description</w:t>
            </w:r>
          </w:p>
        </w:tc>
      </w:tr>
      <w:tr w:rsidR="00623DEC" w14:paraId="4A88645A" w14:textId="77777777">
        <w:trPr>
          <w:jc w:val="center"/>
        </w:trPr>
        <w:tc>
          <w:tcPr>
            <w:tcW w:w="3408" w:type="dxa"/>
          </w:tcPr>
          <w:p w14:paraId="28F70037" w14:textId="77777777" w:rsidR="00623DEC" w:rsidRDefault="003D66E0">
            <w:r>
              <w:rPr>
                <w:sz w:val="15"/>
              </w:rPr>
              <w:t>1</w:t>
            </w:r>
          </w:p>
        </w:tc>
        <w:tc>
          <w:tcPr>
            <w:tcW w:w="3408" w:type="dxa"/>
          </w:tcPr>
          <w:p w14:paraId="26D01978" w14:textId="77777777" w:rsidR="00623DEC" w:rsidRDefault="003D66E0">
            <w:r>
              <w:rPr>
                <w:sz w:val="15"/>
              </w:rPr>
              <w:t>Medical Leave</w:t>
            </w:r>
          </w:p>
        </w:tc>
        <w:tc>
          <w:tcPr>
            <w:tcW w:w="3408" w:type="dxa"/>
          </w:tcPr>
          <w:p w14:paraId="186DE21E" w14:textId="77777777" w:rsidR="00623DEC" w:rsidRDefault="003D66E0">
            <w:r>
              <w:rPr>
                <w:sz w:val="15"/>
              </w:rPr>
              <w:t>Leave for medical treatment or illness</w:t>
            </w:r>
          </w:p>
        </w:tc>
      </w:tr>
      <w:tr w:rsidR="00623DEC" w14:paraId="55655F05" w14:textId="77777777">
        <w:trPr>
          <w:jc w:val="center"/>
        </w:trPr>
        <w:tc>
          <w:tcPr>
            <w:tcW w:w="3408" w:type="dxa"/>
          </w:tcPr>
          <w:p w14:paraId="6D7EA729" w14:textId="77777777" w:rsidR="00623DEC" w:rsidRDefault="003D66E0">
            <w:r>
              <w:rPr>
                <w:sz w:val="15"/>
              </w:rPr>
              <w:t>2</w:t>
            </w:r>
          </w:p>
        </w:tc>
        <w:tc>
          <w:tcPr>
            <w:tcW w:w="3408" w:type="dxa"/>
          </w:tcPr>
          <w:p w14:paraId="2EDFC143" w14:textId="77777777" w:rsidR="00623DEC" w:rsidRDefault="003D66E0">
            <w:r>
              <w:rPr>
                <w:sz w:val="15"/>
              </w:rPr>
              <w:t>Personal Leave</w:t>
            </w:r>
          </w:p>
        </w:tc>
        <w:tc>
          <w:tcPr>
            <w:tcW w:w="3408" w:type="dxa"/>
          </w:tcPr>
          <w:p w14:paraId="5905FA6F" w14:textId="77777777" w:rsidR="00623DEC" w:rsidRDefault="003D66E0">
            <w:r>
              <w:rPr>
                <w:sz w:val="15"/>
              </w:rPr>
              <w:t>Leave for personal reasons</w:t>
            </w:r>
          </w:p>
        </w:tc>
      </w:tr>
      <w:tr w:rsidR="00623DEC" w14:paraId="38194F03" w14:textId="77777777">
        <w:trPr>
          <w:jc w:val="center"/>
        </w:trPr>
        <w:tc>
          <w:tcPr>
            <w:tcW w:w="3408" w:type="dxa"/>
          </w:tcPr>
          <w:p w14:paraId="2CFB35D5" w14:textId="77777777" w:rsidR="00623DEC" w:rsidRDefault="003D66E0">
            <w:r>
              <w:rPr>
                <w:sz w:val="15"/>
              </w:rPr>
              <w:t>3</w:t>
            </w:r>
          </w:p>
        </w:tc>
        <w:tc>
          <w:tcPr>
            <w:tcW w:w="3408" w:type="dxa"/>
          </w:tcPr>
          <w:p w14:paraId="3C4CFF40" w14:textId="77777777" w:rsidR="00623DEC" w:rsidRDefault="003D66E0">
            <w:r>
              <w:rPr>
                <w:sz w:val="15"/>
              </w:rPr>
              <w:t>Emergency Leave</w:t>
            </w:r>
          </w:p>
        </w:tc>
        <w:tc>
          <w:tcPr>
            <w:tcW w:w="3408" w:type="dxa"/>
          </w:tcPr>
          <w:p w14:paraId="70E9100A" w14:textId="77777777" w:rsidR="00623DEC" w:rsidRDefault="003D66E0">
            <w:r>
              <w:rPr>
                <w:sz w:val="15"/>
              </w:rPr>
              <w:t>Leave due to emergency situations</w:t>
            </w:r>
          </w:p>
        </w:tc>
      </w:tr>
      <w:tr w:rsidR="00623DEC" w14:paraId="48F45559" w14:textId="77777777">
        <w:trPr>
          <w:jc w:val="center"/>
        </w:trPr>
        <w:tc>
          <w:tcPr>
            <w:tcW w:w="3408" w:type="dxa"/>
          </w:tcPr>
          <w:p w14:paraId="3DF8F7D6" w14:textId="77777777" w:rsidR="00623DEC" w:rsidRDefault="003D66E0">
            <w:r>
              <w:rPr>
                <w:sz w:val="15"/>
              </w:rPr>
              <w:t>4</w:t>
            </w:r>
          </w:p>
        </w:tc>
        <w:tc>
          <w:tcPr>
            <w:tcW w:w="3408" w:type="dxa"/>
          </w:tcPr>
          <w:p w14:paraId="1348AD1A" w14:textId="77777777" w:rsidR="00623DEC" w:rsidRDefault="003D66E0">
            <w:r>
              <w:rPr>
                <w:sz w:val="15"/>
              </w:rPr>
              <w:t>Family Leave</w:t>
            </w:r>
          </w:p>
        </w:tc>
        <w:tc>
          <w:tcPr>
            <w:tcW w:w="3408" w:type="dxa"/>
          </w:tcPr>
          <w:p w14:paraId="6625888C" w14:textId="77777777" w:rsidR="00623DEC" w:rsidRDefault="003D66E0">
            <w:r>
              <w:rPr>
                <w:sz w:val="15"/>
              </w:rPr>
              <w:t>Leave for family functions or events</w:t>
            </w:r>
          </w:p>
        </w:tc>
      </w:tr>
      <w:tr w:rsidR="00623DEC" w14:paraId="30BAAA4F" w14:textId="77777777">
        <w:trPr>
          <w:jc w:val="center"/>
        </w:trPr>
        <w:tc>
          <w:tcPr>
            <w:tcW w:w="3408" w:type="dxa"/>
          </w:tcPr>
          <w:p w14:paraId="607B2626" w14:textId="77777777" w:rsidR="00623DEC" w:rsidRDefault="003D66E0">
            <w:r>
              <w:rPr>
                <w:sz w:val="15"/>
              </w:rPr>
              <w:t>5</w:t>
            </w:r>
          </w:p>
        </w:tc>
        <w:tc>
          <w:tcPr>
            <w:tcW w:w="3408" w:type="dxa"/>
          </w:tcPr>
          <w:p w14:paraId="6F737271" w14:textId="77777777" w:rsidR="00623DEC" w:rsidRDefault="003D66E0">
            <w:r>
              <w:rPr>
                <w:sz w:val="15"/>
              </w:rPr>
              <w:t>Academic Leave</w:t>
            </w:r>
          </w:p>
        </w:tc>
        <w:tc>
          <w:tcPr>
            <w:tcW w:w="3408" w:type="dxa"/>
          </w:tcPr>
          <w:p w14:paraId="3AFA55CF" w14:textId="77777777" w:rsidR="00623DEC" w:rsidRDefault="003D66E0">
            <w:r>
              <w:rPr>
                <w:sz w:val="15"/>
              </w:rPr>
              <w:t>Leave for academic activities</w:t>
            </w:r>
          </w:p>
        </w:tc>
      </w:tr>
      <w:tr w:rsidR="00623DEC" w14:paraId="001B23DB" w14:textId="77777777">
        <w:trPr>
          <w:jc w:val="center"/>
        </w:trPr>
        <w:tc>
          <w:tcPr>
            <w:tcW w:w="3408" w:type="dxa"/>
          </w:tcPr>
          <w:p w14:paraId="042476D0" w14:textId="77777777" w:rsidR="00623DEC" w:rsidRDefault="003D66E0">
            <w:r>
              <w:rPr>
                <w:sz w:val="15"/>
              </w:rPr>
              <w:t>6</w:t>
            </w:r>
          </w:p>
        </w:tc>
        <w:tc>
          <w:tcPr>
            <w:tcW w:w="3408" w:type="dxa"/>
          </w:tcPr>
          <w:p w14:paraId="05EEC270" w14:textId="77777777" w:rsidR="00623DEC" w:rsidRDefault="003D66E0">
            <w:r>
              <w:rPr>
                <w:sz w:val="15"/>
              </w:rPr>
              <w:t>Sports Leave</w:t>
            </w:r>
          </w:p>
        </w:tc>
        <w:tc>
          <w:tcPr>
            <w:tcW w:w="3408" w:type="dxa"/>
          </w:tcPr>
          <w:p w14:paraId="33A5F0FF" w14:textId="77777777" w:rsidR="00623DEC" w:rsidRDefault="003D66E0">
            <w:r>
              <w:rPr>
                <w:sz w:val="15"/>
              </w:rPr>
              <w:t>Leave for sports participation</w:t>
            </w:r>
          </w:p>
        </w:tc>
      </w:tr>
      <w:tr w:rsidR="00623DEC" w14:paraId="07EB90AB" w14:textId="77777777">
        <w:trPr>
          <w:jc w:val="center"/>
        </w:trPr>
        <w:tc>
          <w:tcPr>
            <w:tcW w:w="3408" w:type="dxa"/>
          </w:tcPr>
          <w:p w14:paraId="2C3B4B65" w14:textId="77777777" w:rsidR="00623DEC" w:rsidRDefault="003D66E0">
            <w:r>
              <w:rPr>
                <w:sz w:val="15"/>
              </w:rPr>
              <w:t>7</w:t>
            </w:r>
          </w:p>
        </w:tc>
        <w:tc>
          <w:tcPr>
            <w:tcW w:w="3408" w:type="dxa"/>
          </w:tcPr>
          <w:p w14:paraId="79C83C6E" w14:textId="77777777" w:rsidR="00623DEC" w:rsidRDefault="003D66E0">
            <w:r>
              <w:rPr>
                <w:sz w:val="15"/>
              </w:rPr>
              <w:t>Medical Appointment</w:t>
            </w:r>
          </w:p>
        </w:tc>
        <w:tc>
          <w:tcPr>
            <w:tcW w:w="3408" w:type="dxa"/>
          </w:tcPr>
          <w:p w14:paraId="11C32EEA" w14:textId="77777777" w:rsidR="00623DEC" w:rsidRDefault="003D66E0">
            <w:r>
              <w:rPr>
                <w:sz w:val="15"/>
              </w:rPr>
              <w:t>Leave for doctor or hospital appointment</w:t>
            </w:r>
          </w:p>
        </w:tc>
      </w:tr>
      <w:tr w:rsidR="00623DEC" w14:paraId="2D571707" w14:textId="77777777">
        <w:trPr>
          <w:jc w:val="center"/>
        </w:trPr>
        <w:tc>
          <w:tcPr>
            <w:tcW w:w="3408" w:type="dxa"/>
          </w:tcPr>
          <w:p w14:paraId="7319926F" w14:textId="77777777" w:rsidR="00623DEC" w:rsidRDefault="003D66E0">
            <w:r>
              <w:rPr>
                <w:sz w:val="15"/>
              </w:rPr>
              <w:t>8</w:t>
            </w:r>
          </w:p>
        </w:tc>
        <w:tc>
          <w:tcPr>
            <w:tcW w:w="3408" w:type="dxa"/>
          </w:tcPr>
          <w:p w14:paraId="3713B3DF" w14:textId="77777777" w:rsidR="00623DEC" w:rsidRDefault="003D66E0">
            <w:r>
              <w:rPr>
                <w:sz w:val="15"/>
              </w:rPr>
              <w:t>Religious Leave</w:t>
            </w:r>
          </w:p>
        </w:tc>
        <w:tc>
          <w:tcPr>
            <w:tcW w:w="3408" w:type="dxa"/>
          </w:tcPr>
          <w:p w14:paraId="09E83C1F" w14:textId="77777777" w:rsidR="00623DEC" w:rsidRDefault="003D66E0">
            <w:r>
              <w:rPr>
                <w:sz w:val="15"/>
              </w:rPr>
              <w:t>Leave for religious occasions</w:t>
            </w:r>
          </w:p>
        </w:tc>
      </w:tr>
      <w:tr w:rsidR="00623DEC" w14:paraId="25676EFA" w14:textId="77777777">
        <w:trPr>
          <w:jc w:val="center"/>
        </w:trPr>
        <w:tc>
          <w:tcPr>
            <w:tcW w:w="3408" w:type="dxa"/>
          </w:tcPr>
          <w:p w14:paraId="011B3001" w14:textId="77777777" w:rsidR="00623DEC" w:rsidRDefault="003D66E0">
            <w:r>
              <w:rPr>
                <w:sz w:val="15"/>
              </w:rPr>
              <w:t>9</w:t>
            </w:r>
          </w:p>
        </w:tc>
        <w:tc>
          <w:tcPr>
            <w:tcW w:w="3408" w:type="dxa"/>
          </w:tcPr>
          <w:p w14:paraId="0B0D3C48" w14:textId="77777777" w:rsidR="00623DEC" w:rsidRDefault="003D66E0">
            <w:r>
              <w:rPr>
                <w:sz w:val="15"/>
              </w:rPr>
              <w:t>Travel Leave</w:t>
            </w:r>
          </w:p>
        </w:tc>
        <w:tc>
          <w:tcPr>
            <w:tcW w:w="3408" w:type="dxa"/>
          </w:tcPr>
          <w:p w14:paraId="15CE4630" w14:textId="77777777" w:rsidR="00623DEC" w:rsidRDefault="003D66E0">
            <w:r>
              <w:rPr>
                <w:sz w:val="15"/>
              </w:rPr>
              <w:t>Leave for important travel</w:t>
            </w:r>
          </w:p>
        </w:tc>
      </w:tr>
      <w:tr w:rsidR="00623DEC" w14:paraId="30963577" w14:textId="77777777">
        <w:trPr>
          <w:jc w:val="center"/>
        </w:trPr>
        <w:tc>
          <w:tcPr>
            <w:tcW w:w="3408" w:type="dxa"/>
          </w:tcPr>
          <w:p w14:paraId="0C192C40" w14:textId="77777777" w:rsidR="00623DEC" w:rsidRDefault="003D66E0">
            <w:r>
              <w:rPr>
                <w:sz w:val="15"/>
              </w:rPr>
              <w:t>10</w:t>
            </w:r>
          </w:p>
        </w:tc>
        <w:tc>
          <w:tcPr>
            <w:tcW w:w="3408" w:type="dxa"/>
          </w:tcPr>
          <w:p w14:paraId="3CC350A7" w14:textId="77777777" w:rsidR="00623DEC" w:rsidRDefault="003D66E0">
            <w:r>
              <w:rPr>
                <w:sz w:val="15"/>
              </w:rPr>
              <w:t>Other Leave</w:t>
            </w:r>
          </w:p>
        </w:tc>
        <w:tc>
          <w:tcPr>
            <w:tcW w:w="3408" w:type="dxa"/>
          </w:tcPr>
          <w:p w14:paraId="2BF9FE1C" w14:textId="77777777" w:rsidR="00623DEC" w:rsidRDefault="003D66E0">
            <w:r>
              <w:rPr>
                <w:sz w:val="15"/>
              </w:rPr>
              <w:t>Leave for other approved reasons</w:t>
            </w:r>
          </w:p>
        </w:tc>
      </w:tr>
    </w:tbl>
    <w:p w14:paraId="0D8DE00A" w14:textId="77777777" w:rsidR="00623DEC" w:rsidRDefault="00623DEC"/>
    <w:p w14:paraId="16D88FE4" w14:textId="77777777" w:rsidR="00623DEC" w:rsidRDefault="003D66E0">
      <w:r>
        <w:rPr>
          <w:rFonts w:ascii="Aptos Display" w:hAnsi="Aptos Display"/>
          <w:b/>
          <w:color w:val="17243A"/>
          <w:sz w:val="32"/>
        </w:rPr>
        <w:t>A.6 LEAVE_APPLICATION — Student Name Mapping</w:t>
      </w:r>
    </w:p>
    <w:tbl>
      <w:tblPr>
        <w:tblStyle w:val="TableGrid"/>
        <w:tblW w:w="0" w:type="auto"/>
        <w:jc w:val="center"/>
        <w:tblLook w:val="04A0" w:firstRow="1" w:lastRow="0" w:firstColumn="1" w:lastColumn="0" w:noHBand="0" w:noVBand="1"/>
      </w:tblPr>
      <w:tblGrid>
        <w:gridCol w:w="1459"/>
        <w:gridCol w:w="1459"/>
        <w:gridCol w:w="1460"/>
        <w:gridCol w:w="1459"/>
        <w:gridCol w:w="1459"/>
        <w:gridCol w:w="1459"/>
        <w:gridCol w:w="1459"/>
      </w:tblGrid>
      <w:tr w:rsidR="00623DEC" w14:paraId="036D774E" w14:textId="77777777">
        <w:trPr>
          <w:jc w:val="center"/>
        </w:trPr>
        <w:tc>
          <w:tcPr>
            <w:tcW w:w="1461" w:type="dxa"/>
            <w:shd w:val="clear" w:color="auto" w:fill="17243A"/>
          </w:tcPr>
          <w:p w14:paraId="0D14D068" w14:textId="77777777" w:rsidR="00623DEC" w:rsidRDefault="003D66E0">
            <w:r>
              <w:rPr>
                <w:b/>
                <w:color w:val="FFFFFF"/>
                <w:sz w:val="14"/>
              </w:rPr>
              <w:t>application_id</w:t>
            </w:r>
          </w:p>
        </w:tc>
        <w:tc>
          <w:tcPr>
            <w:tcW w:w="1461" w:type="dxa"/>
            <w:shd w:val="clear" w:color="auto" w:fill="17243A"/>
          </w:tcPr>
          <w:p w14:paraId="728BF08F" w14:textId="77777777" w:rsidR="00623DEC" w:rsidRDefault="003D66E0">
            <w:r>
              <w:rPr>
                <w:b/>
                <w:color w:val="FFFFFF"/>
                <w:sz w:val="14"/>
              </w:rPr>
              <w:t>student_id</w:t>
            </w:r>
          </w:p>
        </w:tc>
        <w:tc>
          <w:tcPr>
            <w:tcW w:w="1461" w:type="dxa"/>
            <w:shd w:val="clear" w:color="auto" w:fill="17243A"/>
          </w:tcPr>
          <w:p w14:paraId="7D98826D" w14:textId="77777777" w:rsidR="00623DEC" w:rsidRDefault="003D66E0">
            <w:r>
              <w:rPr>
                <w:b/>
                <w:color w:val="FFFFFF"/>
                <w:sz w:val="14"/>
              </w:rPr>
              <w:t>student_name</w:t>
            </w:r>
          </w:p>
        </w:tc>
        <w:tc>
          <w:tcPr>
            <w:tcW w:w="1461" w:type="dxa"/>
            <w:shd w:val="clear" w:color="auto" w:fill="17243A"/>
          </w:tcPr>
          <w:p w14:paraId="5ED07FC4" w14:textId="77777777" w:rsidR="00623DEC" w:rsidRDefault="003D66E0">
            <w:r>
              <w:rPr>
                <w:b/>
                <w:color w:val="FFFFFF"/>
                <w:sz w:val="14"/>
              </w:rPr>
              <w:t>start_date</w:t>
            </w:r>
          </w:p>
        </w:tc>
        <w:tc>
          <w:tcPr>
            <w:tcW w:w="1461" w:type="dxa"/>
            <w:shd w:val="clear" w:color="auto" w:fill="17243A"/>
          </w:tcPr>
          <w:p w14:paraId="7FC258E4" w14:textId="77777777" w:rsidR="00623DEC" w:rsidRDefault="003D66E0">
            <w:r>
              <w:rPr>
                <w:b/>
                <w:color w:val="FFFFFF"/>
                <w:sz w:val="14"/>
              </w:rPr>
              <w:t>end_date</w:t>
            </w:r>
          </w:p>
        </w:tc>
        <w:tc>
          <w:tcPr>
            <w:tcW w:w="1461" w:type="dxa"/>
            <w:shd w:val="clear" w:color="auto" w:fill="17243A"/>
          </w:tcPr>
          <w:p w14:paraId="5DD92919" w14:textId="77777777" w:rsidR="00623DEC" w:rsidRDefault="003D66E0">
            <w:r>
              <w:rPr>
                <w:b/>
                <w:color w:val="FFFFFF"/>
                <w:sz w:val="14"/>
              </w:rPr>
              <w:t>reason</w:t>
            </w:r>
          </w:p>
        </w:tc>
        <w:tc>
          <w:tcPr>
            <w:tcW w:w="1461" w:type="dxa"/>
            <w:shd w:val="clear" w:color="auto" w:fill="17243A"/>
          </w:tcPr>
          <w:p w14:paraId="6F0A911A" w14:textId="77777777" w:rsidR="00623DEC" w:rsidRDefault="003D66E0">
            <w:r>
              <w:rPr>
                <w:b/>
                <w:color w:val="FFFFFF"/>
                <w:sz w:val="14"/>
              </w:rPr>
              <w:t>status</w:t>
            </w:r>
          </w:p>
        </w:tc>
      </w:tr>
      <w:tr w:rsidR="00623DEC" w14:paraId="7911C475" w14:textId="77777777">
        <w:trPr>
          <w:jc w:val="center"/>
        </w:trPr>
        <w:tc>
          <w:tcPr>
            <w:tcW w:w="1461" w:type="dxa"/>
          </w:tcPr>
          <w:p w14:paraId="19868B55" w14:textId="77777777" w:rsidR="00623DEC" w:rsidRDefault="003D66E0">
            <w:r>
              <w:rPr>
                <w:sz w:val="14"/>
              </w:rPr>
              <w:t>1</w:t>
            </w:r>
          </w:p>
        </w:tc>
        <w:tc>
          <w:tcPr>
            <w:tcW w:w="1461" w:type="dxa"/>
          </w:tcPr>
          <w:p w14:paraId="599C04DC" w14:textId="77777777" w:rsidR="00623DEC" w:rsidRDefault="003D66E0">
            <w:r>
              <w:rPr>
                <w:sz w:val="14"/>
              </w:rPr>
              <w:t>101</w:t>
            </w:r>
          </w:p>
        </w:tc>
        <w:tc>
          <w:tcPr>
            <w:tcW w:w="1461" w:type="dxa"/>
          </w:tcPr>
          <w:p w14:paraId="5173429D" w14:textId="77777777" w:rsidR="00623DEC" w:rsidRDefault="003D66E0">
            <w:r>
              <w:rPr>
                <w:sz w:val="14"/>
              </w:rPr>
              <w:t>Pranay Kumar Reddy</w:t>
            </w:r>
          </w:p>
        </w:tc>
        <w:tc>
          <w:tcPr>
            <w:tcW w:w="1461" w:type="dxa"/>
          </w:tcPr>
          <w:p w14:paraId="4DCF60F1" w14:textId="77777777" w:rsidR="00623DEC" w:rsidRDefault="003D66E0">
            <w:r>
              <w:rPr>
                <w:sz w:val="14"/>
              </w:rPr>
              <w:t>2026-09-10</w:t>
            </w:r>
          </w:p>
        </w:tc>
        <w:tc>
          <w:tcPr>
            <w:tcW w:w="1461" w:type="dxa"/>
          </w:tcPr>
          <w:p w14:paraId="27C6EA93" w14:textId="77777777" w:rsidR="00623DEC" w:rsidRDefault="003D66E0">
            <w:r>
              <w:rPr>
                <w:sz w:val="14"/>
              </w:rPr>
              <w:t>2026-09-11</w:t>
            </w:r>
          </w:p>
        </w:tc>
        <w:tc>
          <w:tcPr>
            <w:tcW w:w="1461" w:type="dxa"/>
          </w:tcPr>
          <w:p w14:paraId="1521C7E5" w14:textId="77777777" w:rsidR="00623DEC" w:rsidRDefault="003D66E0">
            <w:r>
              <w:rPr>
                <w:sz w:val="14"/>
              </w:rPr>
              <w:t>Medical appointment</w:t>
            </w:r>
          </w:p>
        </w:tc>
        <w:tc>
          <w:tcPr>
            <w:tcW w:w="1461" w:type="dxa"/>
          </w:tcPr>
          <w:p w14:paraId="4BFE6266" w14:textId="77777777" w:rsidR="00623DEC" w:rsidRDefault="003D66E0">
            <w:r>
              <w:rPr>
                <w:sz w:val="14"/>
              </w:rPr>
              <w:t>APPROVED</w:t>
            </w:r>
          </w:p>
        </w:tc>
      </w:tr>
      <w:tr w:rsidR="00623DEC" w14:paraId="07EC322F" w14:textId="77777777">
        <w:trPr>
          <w:jc w:val="center"/>
        </w:trPr>
        <w:tc>
          <w:tcPr>
            <w:tcW w:w="1461" w:type="dxa"/>
          </w:tcPr>
          <w:p w14:paraId="39AAC1CD" w14:textId="77777777" w:rsidR="00623DEC" w:rsidRDefault="003D66E0">
            <w:r>
              <w:rPr>
                <w:sz w:val="14"/>
              </w:rPr>
              <w:t>2</w:t>
            </w:r>
          </w:p>
        </w:tc>
        <w:tc>
          <w:tcPr>
            <w:tcW w:w="1461" w:type="dxa"/>
          </w:tcPr>
          <w:p w14:paraId="66D9B4B4" w14:textId="77777777" w:rsidR="00623DEC" w:rsidRDefault="003D66E0">
            <w:r>
              <w:rPr>
                <w:sz w:val="14"/>
              </w:rPr>
              <w:t>102</w:t>
            </w:r>
          </w:p>
        </w:tc>
        <w:tc>
          <w:tcPr>
            <w:tcW w:w="1461" w:type="dxa"/>
          </w:tcPr>
          <w:p w14:paraId="48F6586C" w14:textId="77777777" w:rsidR="00623DEC" w:rsidRDefault="003D66E0">
            <w:r>
              <w:rPr>
                <w:sz w:val="14"/>
              </w:rPr>
              <w:t>Rahul Sharma</w:t>
            </w:r>
          </w:p>
        </w:tc>
        <w:tc>
          <w:tcPr>
            <w:tcW w:w="1461" w:type="dxa"/>
          </w:tcPr>
          <w:p w14:paraId="2DAB0AD1" w14:textId="77777777" w:rsidR="00623DEC" w:rsidRDefault="003D66E0">
            <w:r>
              <w:rPr>
                <w:sz w:val="14"/>
              </w:rPr>
              <w:t>2026-09-12</w:t>
            </w:r>
          </w:p>
        </w:tc>
        <w:tc>
          <w:tcPr>
            <w:tcW w:w="1461" w:type="dxa"/>
          </w:tcPr>
          <w:p w14:paraId="15CAB6C4" w14:textId="77777777" w:rsidR="00623DEC" w:rsidRDefault="003D66E0">
            <w:r>
              <w:rPr>
                <w:sz w:val="14"/>
              </w:rPr>
              <w:t>2026-09-13</w:t>
            </w:r>
          </w:p>
        </w:tc>
        <w:tc>
          <w:tcPr>
            <w:tcW w:w="1461" w:type="dxa"/>
          </w:tcPr>
          <w:p w14:paraId="1CD23195" w14:textId="77777777" w:rsidR="00623DEC" w:rsidRDefault="003D66E0">
            <w:r>
              <w:rPr>
                <w:sz w:val="14"/>
              </w:rPr>
              <w:t>Family function</w:t>
            </w:r>
          </w:p>
        </w:tc>
        <w:tc>
          <w:tcPr>
            <w:tcW w:w="1461" w:type="dxa"/>
          </w:tcPr>
          <w:p w14:paraId="46C4D355" w14:textId="77777777" w:rsidR="00623DEC" w:rsidRDefault="003D66E0">
            <w:r>
              <w:rPr>
                <w:sz w:val="14"/>
              </w:rPr>
              <w:t>APPROVED</w:t>
            </w:r>
          </w:p>
        </w:tc>
      </w:tr>
      <w:tr w:rsidR="00623DEC" w14:paraId="52C69847" w14:textId="77777777">
        <w:trPr>
          <w:jc w:val="center"/>
        </w:trPr>
        <w:tc>
          <w:tcPr>
            <w:tcW w:w="1461" w:type="dxa"/>
          </w:tcPr>
          <w:p w14:paraId="0B4DE16F" w14:textId="77777777" w:rsidR="00623DEC" w:rsidRDefault="003D66E0">
            <w:r>
              <w:rPr>
                <w:sz w:val="14"/>
              </w:rPr>
              <w:t>3</w:t>
            </w:r>
          </w:p>
        </w:tc>
        <w:tc>
          <w:tcPr>
            <w:tcW w:w="1461" w:type="dxa"/>
          </w:tcPr>
          <w:p w14:paraId="45CE272E" w14:textId="77777777" w:rsidR="00623DEC" w:rsidRDefault="003D66E0">
            <w:r>
              <w:rPr>
                <w:sz w:val="14"/>
              </w:rPr>
              <w:t>103</w:t>
            </w:r>
          </w:p>
        </w:tc>
        <w:tc>
          <w:tcPr>
            <w:tcW w:w="1461" w:type="dxa"/>
          </w:tcPr>
          <w:p w14:paraId="10C1F0F9" w14:textId="77777777" w:rsidR="00623DEC" w:rsidRDefault="003D66E0">
            <w:r>
              <w:rPr>
                <w:sz w:val="14"/>
              </w:rPr>
              <w:t>Arjun Reddy</w:t>
            </w:r>
          </w:p>
        </w:tc>
        <w:tc>
          <w:tcPr>
            <w:tcW w:w="1461" w:type="dxa"/>
          </w:tcPr>
          <w:p w14:paraId="7B462B17" w14:textId="77777777" w:rsidR="00623DEC" w:rsidRDefault="003D66E0">
            <w:r>
              <w:rPr>
                <w:sz w:val="14"/>
              </w:rPr>
              <w:t>2026-09-14</w:t>
            </w:r>
          </w:p>
        </w:tc>
        <w:tc>
          <w:tcPr>
            <w:tcW w:w="1461" w:type="dxa"/>
          </w:tcPr>
          <w:p w14:paraId="4DEFF8C2" w14:textId="77777777" w:rsidR="00623DEC" w:rsidRDefault="003D66E0">
            <w:r>
              <w:rPr>
                <w:sz w:val="14"/>
              </w:rPr>
              <w:t>2026-09-15</w:t>
            </w:r>
          </w:p>
        </w:tc>
        <w:tc>
          <w:tcPr>
            <w:tcW w:w="1461" w:type="dxa"/>
          </w:tcPr>
          <w:p w14:paraId="0A26F76E" w14:textId="77777777" w:rsidR="00623DEC" w:rsidRDefault="003D66E0">
            <w:r>
              <w:rPr>
                <w:sz w:val="14"/>
              </w:rPr>
              <w:t>Health issue</w:t>
            </w:r>
          </w:p>
        </w:tc>
        <w:tc>
          <w:tcPr>
            <w:tcW w:w="1461" w:type="dxa"/>
          </w:tcPr>
          <w:p w14:paraId="13EEFF58" w14:textId="77777777" w:rsidR="00623DEC" w:rsidRDefault="003D66E0">
            <w:r>
              <w:rPr>
                <w:sz w:val="14"/>
              </w:rPr>
              <w:t>PENDING</w:t>
            </w:r>
          </w:p>
        </w:tc>
      </w:tr>
      <w:tr w:rsidR="00623DEC" w14:paraId="1A268865" w14:textId="77777777">
        <w:trPr>
          <w:jc w:val="center"/>
        </w:trPr>
        <w:tc>
          <w:tcPr>
            <w:tcW w:w="1461" w:type="dxa"/>
          </w:tcPr>
          <w:p w14:paraId="27CCB64F" w14:textId="77777777" w:rsidR="00623DEC" w:rsidRDefault="003D66E0">
            <w:r>
              <w:rPr>
                <w:sz w:val="14"/>
              </w:rPr>
              <w:t>4</w:t>
            </w:r>
          </w:p>
        </w:tc>
        <w:tc>
          <w:tcPr>
            <w:tcW w:w="1461" w:type="dxa"/>
          </w:tcPr>
          <w:p w14:paraId="737AB85B" w14:textId="77777777" w:rsidR="00623DEC" w:rsidRDefault="003D66E0">
            <w:r>
              <w:rPr>
                <w:sz w:val="14"/>
              </w:rPr>
              <w:t>104</w:t>
            </w:r>
          </w:p>
        </w:tc>
        <w:tc>
          <w:tcPr>
            <w:tcW w:w="1461" w:type="dxa"/>
          </w:tcPr>
          <w:p w14:paraId="45FF7C16" w14:textId="77777777" w:rsidR="00623DEC" w:rsidRDefault="003D66E0">
            <w:r>
              <w:rPr>
                <w:sz w:val="14"/>
              </w:rPr>
              <w:t>Rohit Kumar</w:t>
            </w:r>
          </w:p>
        </w:tc>
        <w:tc>
          <w:tcPr>
            <w:tcW w:w="1461" w:type="dxa"/>
          </w:tcPr>
          <w:p w14:paraId="754829BC" w14:textId="77777777" w:rsidR="00623DEC" w:rsidRDefault="003D66E0">
            <w:r>
              <w:rPr>
                <w:sz w:val="14"/>
              </w:rPr>
              <w:t>2026-09-16</w:t>
            </w:r>
          </w:p>
        </w:tc>
        <w:tc>
          <w:tcPr>
            <w:tcW w:w="1461" w:type="dxa"/>
          </w:tcPr>
          <w:p w14:paraId="6C761804" w14:textId="77777777" w:rsidR="00623DEC" w:rsidRDefault="003D66E0">
            <w:r>
              <w:rPr>
                <w:sz w:val="14"/>
              </w:rPr>
              <w:t>2026-09-16</w:t>
            </w:r>
          </w:p>
        </w:tc>
        <w:tc>
          <w:tcPr>
            <w:tcW w:w="1461" w:type="dxa"/>
          </w:tcPr>
          <w:p w14:paraId="09844213" w14:textId="77777777" w:rsidR="00623DEC" w:rsidRDefault="003D66E0">
            <w:r>
              <w:rPr>
                <w:sz w:val="14"/>
              </w:rPr>
              <w:t>Personal work</w:t>
            </w:r>
          </w:p>
        </w:tc>
        <w:tc>
          <w:tcPr>
            <w:tcW w:w="1461" w:type="dxa"/>
          </w:tcPr>
          <w:p w14:paraId="31E786AE" w14:textId="77777777" w:rsidR="00623DEC" w:rsidRDefault="003D66E0">
            <w:r>
              <w:rPr>
                <w:sz w:val="14"/>
              </w:rPr>
              <w:t>APPROVED</w:t>
            </w:r>
          </w:p>
        </w:tc>
      </w:tr>
      <w:tr w:rsidR="00623DEC" w14:paraId="3B4EBBF1" w14:textId="77777777">
        <w:trPr>
          <w:jc w:val="center"/>
        </w:trPr>
        <w:tc>
          <w:tcPr>
            <w:tcW w:w="1461" w:type="dxa"/>
          </w:tcPr>
          <w:p w14:paraId="534B5399" w14:textId="77777777" w:rsidR="00623DEC" w:rsidRDefault="003D66E0">
            <w:r>
              <w:rPr>
                <w:sz w:val="14"/>
              </w:rPr>
              <w:t>5</w:t>
            </w:r>
          </w:p>
        </w:tc>
        <w:tc>
          <w:tcPr>
            <w:tcW w:w="1461" w:type="dxa"/>
          </w:tcPr>
          <w:p w14:paraId="0BD2E44F" w14:textId="77777777" w:rsidR="00623DEC" w:rsidRDefault="003D66E0">
            <w:r>
              <w:rPr>
                <w:sz w:val="14"/>
              </w:rPr>
              <w:t>105</w:t>
            </w:r>
          </w:p>
        </w:tc>
        <w:tc>
          <w:tcPr>
            <w:tcW w:w="1461" w:type="dxa"/>
          </w:tcPr>
          <w:p w14:paraId="348D685E" w14:textId="77777777" w:rsidR="00623DEC" w:rsidRDefault="003D66E0">
            <w:r>
              <w:rPr>
                <w:sz w:val="14"/>
              </w:rPr>
              <w:t>Sai Teja</w:t>
            </w:r>
          </w:p>
        </w:tc>
        <w:tc>
          <w:tcPr>
            <w:tcW w:w="1461" w:type="dxa"/>
          </w:tcPr>
          <w:p w14:paraId="2FE9A46F" w14:textId="77777777" w:rsidR="00623DEC" w:rsidRDefault="003D66E0">
            <w:r>
              <w:rPr>
                <w:sz w:val="14"/>
              </w:rPr>
              <w:t>2026-09-18</w:t>
            </w:r>
          </w:p>
        </w:tc>
        <w:tc>
          <w:tcPr>
            <w:tcW w:w="1461" w:type="dxa"/>
          </w:tcPr>
          <w:p w14:paraId="3155F856" w14:textId="77777777" w:rsidR="00623DEC" w:rsidRDefault="003D66E0">
            <w:r>
              <w:rPr>
                <w:sz w:val="14"/>
              </w:rPr>
              <w:t>2026-09-19</w:t>
            </w:r>
          </w:p>
        </w:tc>
        <w:tc>
          <w:tcPr>
            <w:tcW w:w="1461" w:type="dxa"/>
          </w:tcPr>
          <w:p w14:paraId="4A24D60E" w14:textId="77777777" w:rsidR="00623DEC" w:rsidRDefault="003D66E0">
            <w:r>
              <w:rPr>
                <w:sz w:val="14"/>
              </w:rPr>
              <w:t>Family emergency</w:t>
            </w:r>
          </w:p>
        </w:tc>
        <w:tc>
          <w:tcPr>
            <w:tcW w:w="1461" w:type="dxa"/>
          </w:tcPr>
          <w:p w14:paraId="0234B6A0" w14:textId="77777777" w:rsidR="00623DEC" w:rsidRDefault="003D66E0">
            <w:r>
              <w:rPr>
                <w:sz w:val="14"/>
              </w:rPr>
              <w:t>REJECTED</w:t>
            </w:r>
          </w:p>
        </w:tc>
      </w:tr>
      <w:tr w:rsidR="00623DEC" w14:paraId="683C228E" w14:textId="77777777">
        <w:trPr>
          <w:jc w:val="center"/>
        </w:trPr>
        <w:tc>
          <w:tcPr>
            <w:tcW w:w="1461" w:type="dxa"/>
          </w:tcPr>
          <w:p w14:paraId="568CDFA6" w14:textId="77777777" w:rsidR="00623DEC" w:rsidRDefault="003D66E0">
            <w:r>
              <w:rPr>
                <w:sz w:val="14"/>
              </w:rPr>
              <w:t>6</w:t>
            </w:r>
          </w:p>
        </w:tc>
        <w:tc>
          <w:tcPr>
            <w:tcW w:w="1461" w:type="dxa"/>
          </w:tcPr>
          <w:p w14:paraId="756CBEA4" w14:textId="77777777" w:rsidR="00623DEC" w:rsidRDefault="003D66E0">
            <w:r>
              <w:rPr>
                <w:sz w:val="14"/>
              </w:rPr>
              <w:t>106</w:t>
            </w:r>
          </w:p>
        </w:tc>
        <w:tc>
          <w:tcPr>
            <w:tcW w:w="1461" w:type="dxa"/>
          </w:tcPr>
          <w:p w14:paraId="67DA8386" w14:textId="77777777" w:rsidR="00623DEC" w:rsidRDefault="003D66E0">
            <w:r>
              <w:rPr>
                <w:sz w:val="14"/>
              </w:rPr>
              <w:t>Kiran Reddy</w:t>
            </w:r>
          </w:p>
        </w:tc>
        <w:tc>
          <w:tcPr>
            <w:tcW w:w="1461" w:type="dxa"/>
          </w:tcPr>
          <w:p w14:paraId="44F4A5E3" w14:textId="77777777" w:rsidR="00623DEC" w:rsidRDefault="003D66E0">
            <w:r>
              <w:rPr>
                <w:sz w:val="14"/>
              </w:rPr>
              <w:t>2026-09-20</w:t>
            </w:r>
          </w:p>
        </w:tc>
        <w:tc>
          <w:tcPr>
            <w:tcW w:w="1461" w:type="dxa"/>
          </w:tcPr>
          <w:p w14:paraId="788CD91E" w14:textId="77777777" w:rsidR="00623DEC" w:rsidRDefault="003D66E0">
            <w:r>
              <w:rPr>
                <w:sz w:val="14"/>
              </w:rPr>
              <w:t>2026-09-21</w:t>
            </w:r>
          </w:p>
        </w:tc>
        <w:tc>
          <w:tcPr>
            <w:tcW w:w="1461" w:type="dxa"/>
          </w:tcPr>
          <w:p w14:paraId="4E724411" w14:textId="77777777" w:rsidR="00623DEC" w:rsidRDefault="003D66E0">
            <w:r>
              <w:rPr>
                <w:sz w:val="14"/>
              </w:rPr>
              <w:t>Medical checkup</w:t>
            </w:r>
          </w:p>
        </w:tc>
        <w:tc>
          <w:tcPr>
            <w:tcW w:w="1461" w:type="dxa"/>
          </w:tcPr>
          <w:p w14:paraId="10AA16DF" w14:textId="77777777" w:rsidR="00623DEC" w:rsidRDefault="003D66E0">
            <w:r>
              <w:rPr>
                <w:sz w:val="14"/>
              </w:rPr>
              <w:t>APPROVED</w:t>
            </w:r>
          </w:p>
        </w:tc>
      </w:tr>
      <w:tr w:rsidR="00623DEC" w14:paraId="73BBDCA9" w14:textId="77777777">
        <w:trPr>
          <w:jc w:val="center"/>
        </w:trPr>
        <w:tc>
          <w:tcPr>
            <w:tcW w:w="1461" w:type="dxa"/>
          </w:tcPr>
          <w:p w14:paraId="66068E9B" w14:textId="77777777" w:rsidR="00623DEC" w:rsidRDefault="003D66E0">
            <w:r>
              <w:rPr>
                <w:sz w:val="14"/>
              </w:rPr>
              <w:t>7</w:t>
            </w:r>
          </w:p>
        </w:tc>
        <w:tc>
          <w:tcPr>
            <w:tcW w:w="1461" w:type="dxa"/>
          </w:tcPr>
          <w:p w14:paraId="2499B52A" w14:textId="77777777" w:rsidR="00623DEC" w:rsidRDefault="003D66E0">
            <w:r>
              <w:rPr>
                <w:sz w:val="14"/>
              </w:rPr>
              <w:t>107</w:t>
            </w:r>
          </w:p>
        </w:tc>
        <w:tc>
          <w:tcPr>
            <w:tcW w:w="1461" w:type="dxa"/>
          </w:tcPr>
          <w:p w14:paraId="37C7D277" w14:textId="77777777" w:rsidR="00623DEC" w:rsidRDefault="003D66E0">
            <w:r>
              <w:rPr>
                <w:sz w:val="14"/>
              </w:rPr>
              <w:t>Vishal Rao</w:t>
            </w:r>
          </w:p>
        </w:tc>
        <w:tc>
          <w:tcPr>
            <w:tcW w:w="1461" w:type="dxa"/>
          </w:tcPr>
          <w:p w14:paraId="07E200A4" w14:textId="77777777" w:rsidR="00623DEC" w:rsidRDefault="003D66E0">
            <w:r>
              <w:rPr>
                <w:sz w:val="14"/>
              </w:rPr>
              <w:t>2026-09-22</w:t>
            </w:r>
          </w:p>
        </w:tc>
        <w:tc>
          <w:tcPr>
            <w:tcW w:w="1461" w:type="dxa"/>
          </w:tcPr>
          <w:p w14:paraId="043F4C27" w14:textId="77777777" w:rsidR="00623DEC" w:rsidRDefault="003D66E0">
            <w:r>
              <w:rPr>
                <w:sz w:val="14"/>
              </w:rPr>
              <w:t>2026-09-22</w:t>
            </w:r>
          </w:p>
        </w:tc>
        <w:tc>
          <w:tcPr>
            <w:tcW w:w="1461" w:type="dxa"/>
          </w:tcPr>
          <w:p w14:paraId="0B592CF8" w14:textId="77777777" w:rsidR="00623DEC" w:rsidRDefault="003D66E0">
            <w:r>
              <w:rPr>
                <w:sz w:val="14"/>
              </w:rPr>
              <w:t>Personal work</w:t>
            </w:r>
          </w:p>
        </w:tc>
        <w:tc>
          <w:tcPr>
            <w:tcW w:w="1461" w:type="dxa"/>
          </w:tcPr>
          <w:p w14:paraId="771ECD6E" w14:textId="77777777" w:rsidR="00623DEC" w:rsidRDefault="003D66E0">
            <w:r>
              <w:rPr>
                <w:sz w:val="14"/>
              </w:rPr>
              <w:t>PENDING</w:t>
            </w:r>
          </w:p>
        </w:tc>
      </w:tr>
      <w:tr w:rsidR="00623DEC" w14:paraId="7C209C19" w14:textId="77777777">
        <w:trPr>
          <w:jc w:val="center"/>
        </w:trPr>
        <w:tc>
          <w:tcPr>
            <w:tcW w:w="1461" w:type="dxa"/>
          </w:tcPr>
          <w:p w14:paraId="090D2839" w14:textId="77777777" w:rsidR="00623DEC" w:rsidRDefault="003D66E0">
            <w:r>
              <w:rPr>
                <w:sz w:val="14"/>
              </w:rPr>
              <w:t>8</w:t>
            </w:r>
          </w:p>
        </w:tc>
        <w:tc>
          <w:tcPr>
            <w:tcW w:w="1461" w:type="dxa"/>
          </w:tcPr>
          <w:p w14:paraId="58CCCAAD" w14:textId="77777777" w:rsidR="00623DEC" w:rsidRDefault="003D66E0">
            <w:r>
              <w:rPr>
                <w:sz w:val="14"/>
              </w:rPr>
              <w:t>108</w:t>
            </w:r>
          </w:p>
        </w:tc>
        <w:tc>
          <w:tcPr>
            <w:tcW w:w="1461" w:type="dxa"/>
          </w:tcPr>
          <w:p w14:paraId="438842FD" w14:textId="77777777" w:rsidR="00623DEC" w:rsidRDefault="003D66E0">
            <w:r>
              <w:rPr>
                <w:sz w:val="14"/>
              </w:rPr>
              <w:t>Aditya Varma</w:t>
            </w:r>
          </w:p>
        </w:tc>
        <w:tc>
          <w:tcPr>
            <w:tcW w:w="1461" w:type="dxa"/>
          </w:tcPr>
          <w:p w14:paraId="5D7EAC37" w14:textId="77777777" w:rsidR="00623DEC" w:rsidRDefault="003D66E0">
            <w:r>
              <w:rPr>
                <w:sz w:val="14"/>
              </w:rPr>
              <w:t>2026-09-24</w:t>
            </w:r>
          </w:p>
        </w:tc>
        <w:tc>
          <w:tcPr>
            <w:tcW w:w="1461" w:type="dxa"/>
          </w:tcPr>
          <w:p w14:paraId="5FA19EAF" w14:textId="77777777" w:rsidR="00623DEC" w:rsidRDefault="003D66E0">
            <w:r>
              <w:rPr>
                <w:sz w:val="14"/>
              </w:rPr>
              <w:t>2026-09-25</w:t>
            </w:r>
          </w:p>
        </w:tc>
        <w:tc>
          <w:tcPr>
            <w:tcW w:w="1461" w:type="dxa"/>
          </w:tcPr>
          <w:p w14:paraId="56517E35" w14:textId="77777777" w:rsidR="00623DEC" w:rsidRDefault="003D66E0">
            <w:r>
              <w:rPr>
                <w:sz w:val="14"/>
              </w:rPr>
              <w:t>Family function</w:t>
            </w:r>
          </w:p>
        </w:tc>
        <w:tc>
          <w:tcPr>
            <w:tcW w:w="1461" w:type="dxa"/>
          </w:tcPr>
          <w:p w14:paraId="0F63A0E8" w14:textId="77777777" w:rsidR="00623DEC" w:rsidRDefault="003D66E0">
            <w:r>
              <w:rPr>
                <w:sz w:val="14"/>
              </w:rPr>
              <w:t>APPROVED</w:t>
            </w:r>
          </w:p>
        </w:tc>
      </w:tr>
      <w:tr w:rsidR="00623DEC" w14:paraId="4413F5B5" w14:textId="77777777">
        <w:trPr>
          <w:jc w:val="center"/>
        </w:trPr>
        <w:tc>
          <w:tcPr>
            <w:tcW w:w="1461" w:type="dxa"/>
          </w:tcPr>
          <w:p w14:paraId="0A1177A7" w14:textId="77777777" w:rsidR="00623DEC" w:rsidRDefault="003D66E0">
            <w:r>
              <w:rPr>
                <w:sz w:val="14"/>
              </w:rPr>
              <w:t>9</w:t>
            </w:r>
          </w:p>
        </w:tc>
        <w:tc>
          <w:tcPr>
            <w:tcW w:w="1461" w:type="dxa"/>
          </w:tcPr>
          <w:p w14:paraId="5B27EBDA" w14:textId="77777777" w:rsidR="00623DEC" w:rsidRDefault="003D66E0">
            <w:r>
              <w:rPr>
                <w:sz w:val="14"/>
              </w:rPr>
              <w:t>109</w:t>
            </w:r>
          </w:p>
        </w:tc>
        <w:tc>
          <w:tcPr>
            <w:tcW w:w="1461" w:type="dxa"/>
          </w:tcPr>
          <w:p w14:paraId="258FEE27" w14:textId="77777777" w:rsidR="00623DEC" w:rsidRDefault="003D66E0">
            <w:r>
              <w:rPr>
                <w:sz w:val="14"/>
              </w:rPr>
              <w:t>Sandeep Kumar</w:t>
            </w:r>
          </w:p>
        </w:tc>
        <w:tc>
          <w:tcPr>
            <w:tcW w:w="1461" w:type="dxa"/>
          </w:tcPr>
          <w:p w14:paraId="1DB00D7C" w14:textId="77777777" w:rsidR="00623DEC" w:rsidRDefault="003D66E0">
            <w:r>
              <w:rPr>
                <w:sz w:val="14"/>
              </w:rPr>
              <w:t>2026-09-26</w:t>
            </w:r>
          </w:p>
        </w:tc>
        <w:tc>
          <w:tcPr>
            <w:tcW w:w="1461" w:type="dxa"/>
          </w:tcPr>
          <w:p w14:paraId="0602142F" w14:textId="77777777" w:rsidR="00623DEC" w:rsidRDefault="003D66E0">
            <w:r>
              <w:rPr>
                <w:sz w:val="14"/>
              </w:rPr>
              <w:t>2026-09-27</w:t>
            </w:r>
          </w:p>
        </w:tc>
        <w:tc>
          <w:tcPr>
            <w:tcW w:w="1461" w:type="dxa"/>
          </w:tcPr>
          <w:p w14:paraId="18CD0327" w14:textId="77777777" w:rsidR="00623DEC" w:rsidRDefault="003D66E0">
            <w:r>
              <w:rPr>
                <w:sz w:val="14"/>
              </w:rPr>
              <w:t>Medical treatment</w:t>
            </w:r>
          </w:p>
        </w:tc>
        <w:tc>
          <w:tcPr>
            <w:tcW w:w="1461" w:type="dxa"/>
          </w:tcPr>
          <w:p w14:paraId="0BFEABDD" w14:textId="77777777" w:rsidR="00623DEC" w:rsidRDefault="003D66E0">
            <w:r>
              <w:rPr>
                <w:sz w:val="14"/>
              </w:rPr>
              <w:t>APPROVED</w:t>
            </w:r>
          </w:p>
        </w:tc>
      </w:tr>
      <w:tr w:rsidR="00623DEC" w14:paraId="2A77F5B8" w14:textId="77777777">
        <w:trPr>
          <w:jc w:val="center"/>
        </w:trPr>
        <w:tc>
          <w:tcPr>
            <w:tcW w:w="1461" w:type="dxa"/>
          </w:tcPr>
          <w:p w14:paraId="4CC5F1FA" w14:textId="77777777" w:rsidR="00623DEC" w:rsidRDefault="003D66E0">
            <w:r>
              <w:rPr>
                <w:sz w:val="14"/>
              </w:rPr>
              <w:t>10</w:t>
            </w:r>
          </w:p>
        </w:tc>
        <w:tc>
          <w:tcPr>
            <w:tcW w:w="1461" w:type="dxa"/>
          </w:tcPr>
          <w:p w14:paraId="60E0D9C3" w14:textId="77777777" w:rsidR="00623DEC" w:rsidRDefault="003D66E0">
            <w:r>
              <w:rPr>
                <w:sz w:val="14"/>
              </w:rPr>
              <w:t>110</w:t>
            </w:r>
          </w:p>
        </w:tc>
        <w:tc>
          <w:tcPr>
            <w:tcW w:w="1461" w:type="dxa"/>
          </w:tcPr>
          <w:p w14:paraId="2D0EF4CB" w14:textId="77777777" w:rsidR="00623DEC" w:rsidRDefault="003D66E0">
            <w:r>
              <w:rPr>
                <w:sz w:val="14"/>
              </w:rPr>
              <w:t>Manoj Reddy</w:t>
            </w:r>
          </w:p>
        </w:tc>
        <w:tc>
          <w:tcPr>
            <w:tcW w:w="1461" w:type="dxa"/>
          </w:tcPr>
          <w:p w14:paraId="31D1D940" w14:textId="77777777" w:rsidR="00623DEC" w:rsidRDefault="003D66E0">
            <w:r>
              <w:rPr>
                <w:sz w:val="14"/>
              </w:rPr>
              <w:t>2026-09-28</w:t>
            </w:r>
          </w:p>
        </w:tc>
        <w:tc>
          <w:tcPr>
            <w:tcW w:w="1461" w:type="dxa"/>
          </w:tcPr>
          <w:p w14:paraId="5A884D5B" w14:textId="77777777" w:rsidR="00623DEC" w:rsidRDefault="003D66E0">
            <w:r>
              <w:rPr>
                <w:sz w:val="14"/>
              </w:rPr>
              <w:t>2026-09-29</w:t>
            </w:r>
          </w:p>
        </w:tc>
        <w:tc>
          <w:tcPr>
            <w:tcW w:w="1461" w:type="dxa"/>
          </w:tcPr>
          <w:p w14:paraId="3A0C857C" w14:textId="77777777" w:rsidR="00623DEC" w:rsidRDefault="003D66E0">
            <w:r>
              <w:rPr>
                <w:sz w:val="14"/>
              </w:rPr>
              <w:t>Personal reasons</w:t>
            </w:r>
          </w:p>
        </w:tc>
        <w:tc>
          <w:tcPr>
            <w:tcW w:w="1461" w:type="dxa"/>
          </w:tcPr>
          <w:p w14:paraId="0D69AF55" w14:textId="77777777" w:rsidR="00623DEC" w:rsidRDefault="003D66E0">
            <w:r>
              <w:rPr>
                <w:sz w:val="14"/>
              </w:rPr>
              <w:t>PENDING</w:t>
            </w:r>
          </w:p>
        </w:tc>
      </w:tr>
      <w:tr w:rsidR="00623DEC" w14:paraId="4619309F" w14:textId="77777777">
        <w:trPr>
          <w:jc w:val="center"/>
        </w:trPr>
        <w:tc>
          <w:tcPr>
            <w:tcW w:w="1461" w:type="dxa"/>
          </w:tcPr>
          <w:p w14:paraId="571A6344" w14:textId="77777777" w:rsidR="00623DEC" w:rsidRDefault="003D66E0">
            <w:r>
              <w:rPr>
                <w:sz w:val="14"/>
              </w:rPr>
              <w:t>11</w:t>
            </w:r>
          </w:p>
        </w:tc>
        <w:tc>
          <w:tcPr>
            <w:tcW w:w="1461" w:type="dxa"/>
          </w:tcPr>
          <w:p w14:paraId="2A5F1639" w14:textId="77777777" w:rsidR="00623DEC" w:rsidRDefault="003D66E0">
            <w:r>
              <w:rPr>
                <w:sz w:val="14"/>
              </w:rPr>
              <w:t>111</w:t>
            </w:r>
          </w:p>
        </w:tc>
        <w:tc>
          <w:tcPr>
            <w:tcW w:w="1461" w:type="dxa"/>
          </w:tcPr>
          <w:p w14:paraId="1CE45F7A" w14:textId="77777777" w:rsidR="00623DEC" w:rsidRDefault="003D66E0">
            <w:r>
              <w:rPr>
                <w:sz w:val="14"/>
              </w:rPr>
              <w:t>Abhishek Rao</w:t>
            </w:r>
          </w:p>
        </w:tc>
        <w:tc>
          <w:tcPr>
            <w:tcW w:w="1461" w:type="dxa"/>
          </w:tcPr>
          <w:p w14:paraId="002F8BD6" w14:textId="77777777" w:rsidR="00623DEC" w:rsidRDefault="003D66E0">
            <w:r>
              <w:rPr>
                <w:sz w:val="14"/>
              </w:rPr>
              <w:t>2026-09-30</w:t>
            </w:r>
          </w:p>
        </w:tc>
        <w:tc>
          <w:tcPr>
            <w:tcW w:w="1461" w:type="dxa"/>
          </w:tcPr>
          <w:p w14:paraId="3B145347" w14:textId="77777777" w:rsidR="00623DEC" w:rsidRDefault="003D66E0">
            <w:r>
              <w:rPr>
                <w:sz w:val="14"/>
              </w:rPr>
              <w:t>2026-10-01</w:t>
            </w:r>
          </w:p>
        </w:tc>
        <w:tc>
          <w:tcPr>
            <w:tcW w:w="1461" w:type="dxa"/>
          </w:tcPr>
          <w:p w14:paraId="15CBB007" w14:textId="77777777" w:rsidR="00623DEC" w:rsidRDefault="003D66E0">
            <w:r>
              <w:rPr>
                <w:sz w:val="14"/>
              </w:rPr>
              <w:t>Medical appointment</w:t>
            </w:r>
          </w:p>
        </w:tc>
        <w:tc>
          <w:tcPr>
            <w:tcW w:w="1461" w:type="dxa"/>
          </w:tcPr>
          <w:p w14:paraId="422CA741" w14:textId="77777777" w:rsidR="00623DEC" w:rsidRDefault="003D66E0">
            <w:r>
              <w:rPr>
                <w:sz w:val="14"/>
              </w:rPr>
              <w:t>APPROVED</w:t>
            </w:r>
          </w:p>
        </w:tc>
      </w:tr>
      <w:tr w:rsidR="00623DEC" w14:paraId="53F5CB7E" w14:textId="77777777">
        <w:trPr>
          <w:jc w:val="center"/>
        </w:trPr>
        <w:tc>
          <w:tcPr>
            <w:tcW w:w="1461" w:type="dxa"/>
          </w:tcPr>
          <w:p w14:paraId="4F6B0C97" w14:textId="77777777" w:rsidR="00623DEC" w:rsidRDefault="003D66E0">
            <w:r>
              <w:rPr>
                <w:sz w:val="14"/>
              </w:rPr>
              <w:t>12</w:t>
            </w:r>
          </w:p>
        </w:tc>
        <w:tc>
          <w:tcPr>
            <w:tcW w:w="1461" w:type="dxa"/>
          </w:tcPr>
          <w:p w14:paraId="58CEEBF9" w14:textId="77777777" w:rsidR="00623DEC" w:rsidRDefault="003D66E0">
            <w:r>
              <w:rPr>
                <w:sz w:val="14"/>
              </w:rPr>
              <w:t>112</w:t>
            </w:r>
          </w:p>
        </w:tc>
        <w:tc>
          <w:tcPr>
            <w:tcW w:w="1461" w:type="dxa"/>
          </w:tcPr>
          <w:p w14:paraId="153F979C" w14:textId="77777777" w:rsidR="00623DEC" w:rsidRDefault="003D66E0">
            <w:r>
              <w:rPr>
                <w:sz w:val="14"/>
              </w:rPr>
              <w:t>Varun Teja</w:t>
            </w:r>
          </w:p>
        </w:tc>
        <w:tc>
          <w:tcPr>
            <w:tcW w:w="1461" w:type="dxa"/>
          </w:tcPr>
          <w:p w14:paraId="43A80194" w14:textId="77777777" w:rsidR="00623DEC" w:rsidRDefault="003D66E0">
            <w:r>
              <w:rPr>
                <w:sz w:val="14"/>
              </w:rPr>
              <w:t>2026-10-02</w:t>
            </w:r>
          </w:p>
        </w:tc>
        <w:tc>
          <w:tcPr>
            <w:tcW w:w="1461" w:type="dxa"/>
          </w:tcPr>
          <w:p w14:paraId="1F5176AA" w14:textId="77777777" w:rsidR="00623DEC" w:rsidRDefault="003D66E0">
            <w:r>
              <w:rPr>
                <w:sz w:val="14"/>
              </w:rPr>
              <w:t>2026-10-03</w:t>
            </w:r>
          </w:p>
        </w:tc>
        <w:tc>
          <w:tcPr>
            <w:tcW w:w="1461" w:type="dxa"/>
          </w:tcPr>
          <w:p w14:paraId="134220D1" w14:textId="77777777" w:rsidR="00623DEC" w:rsidRDefault="003D66E0">
            <w:r>
              <w:rPr>
                <w:sz w:val="14"/>
              </w:rPr>
              <w:t>Family emergency</w:t>
            </w:r>
          </w:p>
        </w:tc>
        <w:tc>
          <w:tcPr>
            <w:tcW w:w="1461" w:type="dxa"/>
          </w:tcPr>
          <w:p w14:paraId="6AF1A938" w14:textId="77777777" w:rsidR="00623DEC" w:rsidRDefault="003D66E0">
            <w:r>
              <w:rPr>
                <w:sz w:val="14"/>
              </w:rPr>
              <w:t>REJECTED</w:t>
            </w:r>
          </w:p>
        </w:tc>
      </w:tr>
      <w:tr w:rsidR="00623DEC" w14:paraId="6E70608B" w14:textId="77777777">
        <w:trPr>
          <w:jc w:val="center"/>
        </w:trPr>
        <w:tc>
          <w:tcPr>
            <w:tcW w:w="1461" w:type="dxa"/>
          </w:tcPr>
          <w:p w14:paraId="178C8E3F" w14:textId="77777777" w:rsidR="00623DEC" w:rsidRDefault="003D66E0">
            <w:r>
              <w:rPr>
                <w:sz w:val="14"/>
              </w:rPr>
              <w:t>13</w:t>
            </w:r>
          </w:p>
        </w:tc>
        <w:tc>
          <w:tcPr>
            <w:tcW w:w="1461" w:type="dxa"/>
          </w:tcPr>
          <w:p w14:paraId="0639C8D4" w14:textId="77777777" w:rsidR="00623DEC" w:rsidRDefault="003D66E0">
            <w:r>
              <w:rPr>
                <w:sz w:val="14"/>
              </w:rPr>
              <w:t>113</w:t>
            </w:r>
          </w:p>
        </w:tc>
        <w:tc>
          <w:tcPr>
            <w:tcW w:w="1461" w:type="dxa"/>
          </w:tcPr>
          <w:p w14:paraId="71DA1A7F" w14:textId="77777777" w:rsidR="00623DEC" w:rsidRDefault="003D66E0">
            <w:r>
              <w:rPr>
                <w:sz w:val="14"/>
              </w:rPr>
              <w:t>Nikhil Reddy</w:t>
            </w:r>
          </w:p>
        </w:tc>
        <w:tc>
          <w:tcPr>
            <w:tcW w:w="1461" w:type="dxa"/>
          </w:tcPr>
          <w:p w14:paraId="57375DCA" w14:textId="77777777" w:rsidR="00623DEC" w:rsidRDefault="003D66E0">
            <w:r>
              <w:rPr>
                <w:sz w:val="14"/>
              </w:rPr>
              <w:t>2026-10-04</w:t>
            </w:r>
          </w:p>
        </w:tc>
        <w:tc>
          <w:tcPr>
            <w:tcW w:w="1461" w:type="dxa"/>
          </w:tcPr>
          <w:p w14:paraId="0215FEB4" w14:textId="77777777" w:rsidR="00623DEC" w:rsidRDefault="003D66E0">
            <w:r>
              <w:rPr>
                <w:sz w:val="14"/>
              </w:rPr>
              <w:t>2026-10-04</w:t>
            </w:r>
          </w:p>
        </w:tc>
        <w:tc>
          <w:tcPr>
            <w:tcW w:w="1461" w:type="dxa"/>
          </w:tcPr>
          <w:p w14:paraId="20D8FD95" w14:textId="77777777" w:rsidR="00623DEC" w:rsidRDefault="003D66E0">
            <w:r>
              <w:rPr>
                <w:sz w:val="14"/>
              </w:rPr>
              <w:t>Personal work</w:t>
            </w:r>
          </w:p>
        </w:tc>
        <w:tc>
          <w:tcPr>
            <w:tcW w:w="1461" w:type="dxa"/>
          </w:tcPr>
          <w:p w14:paraId="3F850DD4" w14:textId="77777777" w:rsidR="00623DEC" w:rsidRDefault="003D66E0">
            <w:r>
              <w:rPr>
                <w:sz w:val="14"/>
              </w:rPr>
              <w:t>PENDING</w:t>
            </w:r>
          </w:p>
        </w:tc>
      </w:tr>
      <w:tr w:rsidR="00623DEC" w14:paraId="4083BE37" w14:textId="77777777">
        <w:trPr>
          <w:jc w:val="center"/>
        </w:trPr>
        <w:tc>
          <w:tcPr>
            <w:tcW w:w="1461" w:type="dxa"/>
          </w:tcPr>
          <w:p w14:paraId="6834AF3A" w14:textId="77777777" w:rsidR="00623DEC" w:rsidRDefault="003D66E0">
            <w:r>
              <w:rPr>
                <w:sz w:val="14"/>
              </w:rPr>
              <w:t>14</w:t>
            </w:r>
          </w:p>
        </w:tc>
        <w:tc>
          <w:tcPr>
            <w:tcW w:w="1461" w:type="dxa"/>
          </w:tcPr>
          <w:p w14:paraId="4833324A" w14:textId="77777777" w:rsidR="00623DEC" w:rsidRDefault="003D66E0">
            <w:r>
              <w:rPr>
                <w:sz w:val="14"/>
              </w:rPr>
              <w:t>114</w:t>
            </w:r>
          </w:p>
        </w:tc>
        <w:tc>
          <w:tcPr>
            <w:tcW w:w="1461" w:type="dxa"/>
          </w:tcPr>
          <w:p w14:paraId="6F1D2223" w14:textId="77777777" w:rsidR="00623DEC" w:rsidRDefault="003D66E0">
            <w:r>
              <w:rPr>
                <w:sz w:val="14"/>
              </w:rPr>
              <w:t>Harsha Vardhan</w:t>
            </w:r>
          </w:p>
        </w:tc>
        <w:tc>
          <w:tcPr>
            <w:tcW w:w="1461" w:type="dxa"/>
          </w:tcPr>
          <w:p w14:paraId="4BB39013" w14:textId="77777777" w:rsidR="00623DEC" w:rsidRDefault="003D66E0">
            <w:r>
              <w:rPr>
                <w:sz w:val="14"/>
              </w:rPr>
              <w:t>2026-10-05</w:t>
            </w:r>
          </w:p>
        </w:tc>
        <w:tc>
          <w:tcPr>
            <w:tcW w:w="1461" w:type="dxa"/>
          </w:tcPr>
          <w:p w14:paraId="42AB1061" w14:textId="77777777" w:rsidR="00623DEC" w:rsidRDefault="003D66E0">
            <w:r>
              <w:rPr>
                <w:sz w:val="14"/>
              </w:rPr>
              <w:t>2026-10-06</w:t>
            </w:r>
          </w:p>
        </w:tc>
        <w:tc>
          <w:tcPr>
            <w:tcW w:w="1461" w:type="dxa"/>
          </w:tcPr>
          <w:p w14:paraId="37A02D29" w14:textId="77777777" w:rsidR="00623DEC" w:rsidRDefault="003D66E0">
            <w:r>
              <w:rPr>
                <w:sz w:val="14"/>
              </w:rPr>
              <w:t>Health checkup</w:t>
            </w:r>
          </w:p>
        </w:tc>
        <w:tc>
          <w:tcPr>
            <w:tcW w:w="1461" w:type="dxa"/>
          </w:tcPr>
          <w:p w14:paraId="16F14228" w14:textId="77777777" w:rsidR="00623DEC" w:rsidRDefault="003D66E0">
            <w:r>
              <w:rPr>
                <w:sz w:val="14"/>
              </w:rPr>
              <w:t>APPROVED</w:t>
            </w:r>
          </w:p>
        </w:tc>
      </w:tr>
      <w:tr w:rsidR="00623DEC" w14:paraId="4B7A22B3" w14:textId="77777777">
        <w:trPr>
          <w:jc w:val="center"/>
        </w:trPr>
        <w:tc>
          <w:tcPr>
            <w:tcW w:w="1461" w:type="dxa"/>
          </w:tcPr>
          <w:p w14:paraId="19251AFA" w14:textId="77777777" w:rsidR="00623DEC" w:rsidRDefault="003D66E0">
            <w:r>
              <w:rPr>
                <w:sz w:val="14"/>
              </w:rPr>
              <w:t>15</w:t>
            </w:r>
          </w:p>
        </w:tc>
        <w:tc>
          <w:tcPr>
            <w:tcW w:w="1461" w:type="dxa"/>
          </w:tcPr>
          <w:p w14:paraId="3F8897E0" w14:textId="77777777" w:rsidR="00623DEC" w:rsidRDefault="003D66E0">
            <w:r>
              <w:rPr>
                <w:sz w:val="14"/>
              </w:rPr>
              <w:t>115</w:t>
            </w:r>
          </w:p>
        </w:tc>
        <w:tc>
          <w:tcPr>
            <w:tcW w:w="1461" w:type="dxa"/>
          </w:tcPr>
          <w:p w14:paraId="763748E9" w14:textId="77777777" w:rsidR="00623DEC" w:rsidRDefault="003D66E0">
            <w:r>
              <w:rPr>
                <w:sz w:val="14"/>
              </w:rPr>
              <w:t>Akshay Kumar</w:t>
            </w:r>
          </w:p>
        </w:tc>
        <w:tc>
          <w:tcPr>
            <w:tcW w:w="1461" w:type="dxa"/>
          </w:tcPr>
          <w:p w14:paraId="41F4F8FF" w14:textId="77777777" w:rsidR="00623DEC" w:rsidRDefault="003D66E0">
            <w:r>
              <w:rPr>
                <w:sz w:val="14"/>
              </w:rPr>
              <w:t>2026-10-07</w:t>
            </w:r>
          </w:p>
        </w:tc>
        <w:tc>
          <w:tcPr>
            <w:tcW w:w="1461" w:type="dxa"/>
          </w:tcPr>
          <w:p w14:paraId="6E012D45" w14:textId="77777777" w:rsidR="00623DEC" w:rsidRDefault="003D66E0">
            <w:r>
              <w:rPr>
                <w:sz w:val="14"/>
              </w:rPr>
              <w:t>2026-10-08</w:t>
            </w:r>
          </w:p>
        </w:tc>
        <w:tc>
          <w:tcPr>
            <w:tcW w:w="1461" w:type="dxa"/>
          </w:tcPr>
          <w:p w14:paraId="3E3299B7" w14:textId="77777777" w:rsidR="00623DEC" w:rsidRDefault="003D66E0">
            <w:r>
              <w:rPr>
                <w:sz w:val="14"/>
              </w:rPr>
              <w:t>Family function</w:t>
            </w:r>
          </w:p>
        </w:tc>
        <w:tc>
          <w:tcPr>
            <w:tcW w:w="1461" w:type="dxa"/>
          </w:tcPr>
          <w:p w14:paraId="363FDFD1" w14:textId="77777777" w:rsidR="00623DEC" w:rsidRDefault="003D66E0">
            <w:r>
              <w:rPr>
                <w:sz w:val="14"/>
              </w:rPr>
              <w:t>APPROVED</w:t>
            </w:r>
          </w:p>
        </w:tc>
      </w:tr>
      <w:tr w:rsidR="00623DEC" w14:paraId="2FAD6863" w14:textId="77777777">
        <w:trPr>
          <w:jc w:val="center"/>
        </w:trPr>
        <w:tc>
          <w:tcPr>
            <w:tcW w:w="1461" w:type="dxa"/>
          </w:tcPr>
          <w:p w14:paraId="27921BB3" w14:textId="77777777" w:rsidR="00623DEC" w:rsidRDefault="003D66E0">
            <w:r>
              <w:rPr>
                <w:sz w:val="14"/>
              </w:rPr>
              <w:t>16</w:t>
            </w:r>
          </w:p>
        </w:tc>
        <w:tc>
          <w:tcPr>
            <w:tcW w:w="1461" w:type="dxa"/>
          </w:tcPr>
          <w:p w14:paraId="2B3D605F" w14:textId="77777777" w:rsidR="00623DEC" w:rsidRDefault="003D66E0">
            <w:r>
              <w:rPr>
                <w:sz w:val="14"/>
              </w:rPr>
              <w:t>116</w:t>
            </w:r>
          </w:p>
        </w:tc>
        <w:tc>
          <w:tcPr>
            <w:tcW w:w="1461" w:type="dxa"/>
          </w:tcPr>
          <w:p w14:paraId="6CA6D4C8" w14:textId="77777777" w:rsidR="00623DEC" w:rsidRDefault="003D66E0">
            <w:r>
              <w:rPr>
                <w:sz w:val="14"/>
              </w:rPr>
              <w:t>Tarun Reddy</w:t>
            </w:r>
          </w:p>
        </w:tc>
        <w:tc>
          <w:tcPr>
            <w:tcW w:w="1461" w:type="dxa"/>
          </w:tcPr>
          <w:p w14:paraId="573DE64E" w14:textId="77777777" w:rsidR="00623DEC" w:rsidRDefault="003D66E0">
            <w:r>
              <w:rPr>
                <w:sz w:val="14"/>
              </w:rPr>
              <w:t>2026-10-09</w:t>
            </w:r>
          </w:p>
        </w:tc>
        <w:tc>
          <w:tcPr>
            <w:tcW w:w="1461" w:type="dxa"/>
          </w:tcPr>
          <w:p w14:paraId="7CB91CAB" w14:textId="77777777" w:rsidR="00623DEC" w:rsidRDefault="003D66E0">
            <w:r>
              <w:rPr>
                <w:sz w:val="14"/>
              </w:rPr>
              <w:t>2026-10-10</w:t>
            </w:r>
          </w:p>
        </w:tc>
        <w:tc>
          <w:tcPr>
            <w:tcW w:w="1461" w:type="dxa"/>
          </w:tcPr>
          <w:p w14:paraId="648DC042" w14:textId="77777777" w:rsidR="00623DEC" w:rsidRDefault="003D66E0">
            <w:r>
              <w:rPr>
                <w:sz w:val="14"/>
              </w:rPr>
              <w:t>Medical treatment</w:t>
            </w:r>
          </w:p>
        </w:tc>
        <w:tc>
          <w:tcPr>
            <w:tcW w:w="1461" w:type="dxa"/>
          </w:tcPr>
          <w:p w14:paraId="2D1592CC" w14:textId="77777777" w:rsidR="00623DEC" w:rsidRDefault="003D66E0">
            <w:r>
              <w:rPr>
                <w:sz w:val="14"/>
              </w:rPr>
              <w:t>PENDING</w:t>
            </w:r>
          </w:p>
        </w:tc>
      </w:tr>
      <w:tr w:rsidR="00623DEC" w14:paraId="7A7380D7" w14:textId="77777777">
        <w:trPr>
          <w:jc w:val="center"/>
        </w:trPr>
        <w:tc>
          <w:tcPr>
            <w:tcW w:w="1461" w:type="dxa"/>
          </w:tcPr>
          <w:p w14:paraId="2A8A745C" w14:textId="77777777" w:rsidR="00623DEC" w:rsidRDefault="003D66E0">
            <w:r>
              <w:rPr>
                <w:sz w:val="14"/>
              </w:rPr>
              <w:t>17</w:t>
            </w:r>
          </w:p>
        </w:tc>
        <w:tc>
          <w:tcPr>
            <w:tcW w:w="1461" w:type="dxa"/>
          </w:tcPr>
          <w:p w14:paraId="1C9EB176" w14:textId="77777777" w:rsidR="00623DEC" w:rsidRDefault="003D66E0">
            <w:r>
              <w:rPr>
                <w:sz w:val="14"/>
              </w:rPr>
              <w:t>117</w:t>
            </w:r>
          </w:p>
        </w:tc>
        <w:tc>
          <w:tcPr>
            <w:tcW w:w="1461" w:type="dxa"/>
          </w:tcPr>
          <w:p w14:paraId="0F0AACA6" w14:textId="77777777" w:rsidR="00623DEC" w:rsidRDefault="003D66E0">
            <w:r>
              <w:rPr>
                <w:sz w:val="14"/>
              </w:rPr>
              <w:t>Yashwanth Rao</w:t>
            </w:r>
          </w:p>
        </w:tc>
        <w:tc>
          <w:tcPr>
            <w:tcW w:w="1461" w:type="dxa"/>
          </w:tcPr>
          <w:p w14:paraId="278E194C" w14:textId="77777777" w:rsidR="00623DEC" w:rsidRDefault="003D66E0">
            <w:r>
              <w:rPr>
                <w:sz w:val="14"/>
              </w:rPr>
              <w:t>2026-10-11</w:t>
            </w:r>
          </w:p>
        </w:tc>
        <w:tc>
          <w:tcPr>
            <w:tcW w:w="1461" w:type="dxa"/>
          </w:tcPr>
          <w:p w14:paraId="116D4CE8" w14:textId="77777777" w:rsidR="00623DEC" w:rsidRDefault="003D66E0">
            <w:r>
              <w:rPr>
                <w:sz w:val="14"/>
              </w:rPr>
              <w:t>2026-10-11</w:t>
            </w:r>
          </w:p>
        </w:tc>
        <w:tc>
          <w:tcPr>
            <w:tcW w:w="1461" w:type="dxa"/>
          </w:tcPr>
          <w:p w14:paraId="292C2105" w14:textId="77777777" w:rsidR="00623DEC" w:rsidRDefault="003D66E0">
            <w:r>
              <w:rPr>
                <w:sz w:val="14"/>
              </w:rPr>
              <w:t>Personal emergency</w:t>
            </w:r>
          </w:p>
        </w:tc>
        <w:tc>
          <w:tcPr>
            <w:tcW w:w="1461" w:type="dxa"/>
          </w:tcPr>
          <w:p w14:paraId="1CFB9443" w14:textId="77777777" w:rsidR="00623DEC" w:rsidRDefault="003D66E0">
            <w:r>
              <w:rPr>
                <w:sz w:val="14"/>
              </w:rPr>
              <w:t>APPROVED</w:t>
            </w:r>
          </w:p>
        </w:tc>
      </w:tr>
      <w:tr w:rsidR="00623DEC" w14:paraId="153DD5A7" w14:textId="77777777">
        <w:trPr>
          <w:jc w:val="center"/>
        </w:trPr>
        <w:tc>
          <w:tcPr>
            <w:tcW w:w="1461" w:type="dxa"/>
          </w:tcPr>
          <w:p w14:paraId="3C22A248" w14:textId="77777777" w:rsidR="00623DEC" w:rsidRDefault="003D66E0">
            <w:r>
              <w:rPr>
                <w:sz w:val="14"/>
              </w:rPr>
              <w:t>18</w:t>
            </w:r>
          </w:p>
        </w:tc>
        <w:tc>
          <w:tcPr>
            <w:tcW w:w="1461" w:type="dxa"/>
          </w:tcPr>
          <w:p w14:paraId="17B86678" w14:textId="77777777" w:rsidR="00623DEC" w:rsidRDefault="003D66E0">
            <w:r>
              <w:rPr>
                <w:sz w:val="14"/>
              </w:rPr>
              <w:t>118</w:t>
            </w:r>
          </w:p>
        </w:tc>
        <w:tc>
          <w:tcPr>
            <w:tcW w:w="1461" w:type="dxa"/>
          </w:tcPr>
          <w:p w14:paraId="183FD9EB" w14:textId="77777777" w:rsidR="00623DEC" w:rsidRDefault="003D66E0">
            <w:r>
              <w:rPr>
                <w:sz w:val="14"/>
              </w:rPr>
              <w:t>Srinivas Kumar</w:t>
            </w:r>
          </w:p>
        </w:tc>
        <w:tc>
          <w:tcPr>
            <w:tcW w:w="1461" w:type="dxa"/>
          </w:tcPr>
          <w:p w14:paraId="6497DB6B" w14:textId="77777777" w:rsidR="00623DEC" w:rsidRDefault="003D66E0">
            <w:r>
              <w:rPr>
                <w:sz w:val="14"/>
              </w:rPr>
              <w:t>2026-10-12</w:t>
            </w:r>
          </w:p>
        </w:tc>
        <w:tc>
          <w:tcPr>
            <w:tcW w:w="1461" w:type="dxa"/>
          </w:tcPr>
          <w:p w14:paraId="30C989EA" w14:textId="77777777" w:rsidR="00623DEC" w:rsidRDefault="003D66E0">
            <w:r>
              <w:rPr>
                <w:sz w:val="14"/>
              </w:rPr>
              <w:t>2026-10-13</w:t>
            </w:r>
          </w:p>
        </w:tc>
        <w:tc>
          <w:tcPr>
            <w:tcW w:w="1461" w:type="dxa"/>
          </w:tcPr>
          <w:p w14:paraId="3EBC9B04" w14:textId="77777777" w:rsidR="00623DEC" w:rsidRDefault="003D66E0">
            <w:r>
              <w:rPr>
                <w:sz w:val="14"/>
              </w:rPr>
              <w:t>Family event</w:t>
            </w:r>
          </w:p>
        </w:tc>
        <w:tc>
          <w:tcPr>
            <w:tcW w:w="1461" w:type="dxa"/>
          </w:tcPr>
          <w:p w14:paraId="6493CD74" w14:textId="77777777" w:rsidR="00623DEC" w:rsidRDefault="003D66E0">
            <w:r>
              <w:rPr>
                <w:sz w:val="14"/>
              </w:rPr>
              <w:t>REJECTED</w:t>
            </w:r>
          </w:p>
        </w:tc>
      </w:tr>
      <w:tr w:rsidR="00623DEC" w14:paraId="601A416A" w14:textId="77777777">
        <w:trPr>
          <w:jc w:val="center"/>
        </w:trPr>
        <w:tc>
          <w:tcPr>
            <w:tcW w:w="1461" w:type="dxa"/>
          </w:tcPr>
          <w:p w14:paraId="003A1A79" w14:textId="77777777" w:rsidR="00623DEC" w:rsidRDefault="003D66E0">
            <w:r>
              <w:rPr>
                <w:sz w:val="14"/>
              </w:rPr>
              <w:t>19</w:t>
            </w:r>
          </w:p>
        </w:tc>
        <w:tc>
          <w:tcPr>
            <w:tcW w:w="1461" w:type="dxa"/>
          </w:tcPr>
          <w:p w14:paraId="50164D47" w14:textId="77777777" w:rsidR="00623DEC" w:rsidRDefault="003D66E0">
            <w:r>
              <w:rPr>
                <w:sz w:val="14"/>
              </w:rPr>
              <w:t>119</w:t>
            </w:r>
          </w:p>
        </w:tc>
        <w:tc>
          <w:tcPr>
            <w:tcW w:w="1461" w:type="dxa"/>
          </w:tcPr>
          <w:p w14:paraId="029F74EA" w14:textId="77777777" w:rsidR="00623DEC" w:rsidRDefault="003D66E0">
            <w:r>
              <w:rPr>
                <w:sz w:val="14"/>
              </w:rPr>
              <w:t>Chaitanya Reddy</w:t>
            </w:r>
          </w:p>
        </w:tc>
        <w:tc>
          <w:tcPr>
            <w:tcW w:w="1461" w:type="dxa"/>
          </w:tcPr>
          <w:p w14:paraId="3A54E7E3" w14:textId="77777777" w:rsidR="00623DEC" w:rsidRDefault="003D66E0">
            <w:r>
              <w:rPr>
                <w:sz w:val="14"/>
              </w:rPr>
              <w:t>2026-10-14</w:t>
            </w:r>
          </w:p>
        </w:tc>
        <w:tc>
          <w:tcPr>
            <w:tcW w:w="1461" w:type="dxa"/>
          </w:tcPr>
          <w:p w14:paraId="6650AFC1" w14:textId="77777777" w:rsidR="00623DEC" w:rsidRDefault="003D66E0">
            <w:r>
              <w:rPr>
                <w:sz w:val="14"/>
              </w:rPr>
              <w:t>2026-10-15</w:t>
            </w:r>
          </w:p>
        </w:tc>
        <w:tc>
          <w:tcPr>
            <w:tcW w:w="1461" w:type="dxa"/>
          </w:tcPr>
          <w:p w14:paraId="40736A1C" w14:textId="77777777" w:rsidR="00623DEC" w:rsidRDefault="003D66E0">
            <w:r>
              <w:rPr>
                <w:sz w:val="14"/>
              </w:rPr>
              <w:t>Medical appointment</w:t>
            </w:r>
          </w:p>
        </w:tc>
        <w:tc>
          <w:tcPr>
            <w:tcW w:w="1461" w:type="dxa"/>
          </w:tcPr>
          <w:p w14:paraId="26BA9CB3" w14:textId="77777777" w:rsidR="00623DEC" w:rsidRDefault="003D66E0">
            <w:r>
              <w:rPr>
                <w:sz w:val="14"/>
              </w:rPr>
              <w:t>APPROVED</w:t>
            </w:r>
          </w:p>
        </w:tc>
      </w:tr>
      <w:tr w:rsidR="00623DEC" w14:paraId="0C12EB7E" w14:textId="77777777">
        <w:trPr>
          <w:jc w:val="center"/>
        </w:trPr>
        <w:tc>
          <w:tcPr>
            <w:tcW w:w="1461" w:type="dxa"/>
          </w:tcPr>
          <w:p w14:paraId="6A4C56CC" w14:textId="77777777" w:rsidR="00623DEC" w:rsidRDefault="003D66E0">
            <w:r>
              <w:rPr>
                <w:sz w:val="14"/>
              </w:rPr>
              <w:t>20</w:t>
            </w:r>
          </w:p>
        </w:tc>
        <w:tc>
          <w:tcPr>
            <w:tcW w:w="1461" w:type="dxa"/>
          </w:tcPr>
          <w:p w14:paraId="0DAAC168" w14:textId="77777777" w:rsidR="00623DEC" w:rsidRDefault="003D66E0">
            <w:r>
              <w:rPr>
                <w:sz w:val="14"/>
              </w:rPr>
              <w:t>120</w:t>
            </w:r>
          </w:p>
        </w:tc>
        <w:tc>
          <w:tcPr>
            <w:tcW w:w="1461" w:type="dxa"/>
          </w:tcPr>
          <w:p w14:paraId="6ACA5878" w14:textId="77777777" w:rsidR="00623DEC" w:rsidRDefault="003D66E0">
            <w:r>
              <w:rPr>
                <w:sz w:val="14"/>
              </w:rPr>
              <w:t>Karthik Varma</w:t>
            </w:r>
          </w:p>
        </w:tc>
        <w:tc>
          <w:tcPr>
            <w:tcW w:w="1461" w:type="dxa"/>
          </w:tcPr>
          <w:p w14:paraId="6FB0DB71" w14:textId="77777777" w:rsidR="00623DEC" w:rsidRDefault="003D66E0">
            <w:r>
              <w:rPr>
                <w:sz w:val="14"/>
              </w:rPr>
              <w:t>2026-10-16</w:t>
            </w:r>
          </w:p>
        </w:tc>
        <w:tc>
          <w:tcPr>
            <w:tcW w:w="1461" w:type="dxa"/>
          </w:tcPr>
          <w:p w14:paraId="6EDF74F6" w14:textId="77777777" w:rsidR="00623DEC" w:rsidRDefault="003D66E0">
            <w:r>
              <w:rPr>
                <w:sz w:val="14"/>
              </w:rPr>
              <w:t>2026-10-17</w:t>
            </w:r>
          </w:p>
        </w:tc>
        <w:tc>
          <w:tcPr>
            <w:tcW w:w="1461" w:type="dxa"/>
          </w:tcPr>
          <w:p w14:paraId="0D96E566" w14:textId="77777777" w:rsidR="00623DEC" w:rsidRDefault="003D66E0">
            <w:r>
              <w:rPr>
                <w:sz w:val="14"/>
              </w:rPr>
              <w:t>Personal work</w:t>
            </w:r>
          </w:p>
        </w:tc>
        <w:tc>
          <w:tcPr>
            <w:tcW w:w="1461" w:type="dxa"/>
          </w:tcPr>
          <w:p w14:paraId="70EB4069" w14:textId="77777777" w:rsidR="00623DEC" w:rsidRDefault="003D66E0">
            <w:r>
              <w:rPr>
                <w:sz w:val="14"/>
              </w:rPr>
              <w:t>PENDING</w:t>
            </w:r>
          </w:p>
        </w:tc>
      </w:tr>
    </w:tbl>
    <w:p w14:paraId="4CE0F140" w14:textId="77777777" w:rsidR="00623DEC" w:rsidRDefault="00623DEC"/>
    <w:p w14:paraId="6C941218" w14:textId="77777777" w:rsidR="00623DEC" w:rsidRDefault="003D66E0">
      <w:r>
        <w:br w:type="page"/>
      </w:r>
    </w:p>
    <w:p w14:paraId="07870780" w14:textId="77777777" w:rsidR="00623DEC" w:rsidRDefault="003D66E0">
      <w:r>
        <w:rPr>
          <w:rFonts w:ascii="Aptos Display" w:hAnsi="Aptos Display"/>
          <w:b/>
          <w:color w:val="17243A"/>
          <w:sz w:val="32"/>
        </w:rPr>
        <w:lastRenderedPageBreak/>
        <w:t>APPENDIX B — DATABASE POPULATION SUMMARY</w:t>
      </w:r>
    </w:p>
    <w:tbl>
      <w:tblPr>
        <w:tblStyle w:val="TableGrid"/>
        <w:tblW w:w="0" w:type="auto"/>
        <w:jc w:val="center"/>
        <w:tblLook w:val="04A0" w:firstRow="1" w:lastRow="0" w:firstColumn="1" w:lastColumn="0" w:noHBand="0" w:noVBand="1"/>
      </w:tblPr>
      <w:tblGrid>
        <w:gridCol w:w="3405"/>
        <w:gridCol w:w="3404"/>
        <w:gridCol w:w="3405"/>
      </w:tblGrid>
      <w:tr w:rsidR="00623DEC" w14:paraId="218D2C86" w14:textId="77777777">
        <w:trPr>
          <w:jc w:val="center"/>
        </w:trPr>
        <w:tc>
          <w:tcPr>
            <w:tcW w:w="3408" w:type="dxa"/>
            <w:shd w:val="clear" w:color="auto" w:fill="17243A"/>
          </w:tcPr>
          <w:p w14:paraId="623778D0" w14:textId="77777777" w:rsidR="00623DEC" w:rsidRDefault="003D66E0">
            <w:r>
              <w:rPr>
                <w:b/>
                <w:color w:val="FFFFFF"/>
                <w:sz w:val="15"/>
              </w:rPr>
              <w:t>TABLE</w:t>
            </w:r>
          </w:p>
        </w:tc>
        <w:tc>
          <w:tcPr>
            <w:tcW w:w="3408" w:type="dxa"/>
            <w:shd w:val="clear" w:color="auto" w:fill="17243A"/>
          </w:tcPr>
          <w:p w14:paraId="0522B010" w14:textId="77777777" w:rsidR="00623DEC" w:rsidRDefault="003D66E0">
            <w:r>
              <w:rPr>
                <w:b/>
                <w:color w:val="FFFFFF"/>
                <w:sz w:val="15"/>
              </w:rPr>
              <w:t>TOTAL RECORDS</w:t>
            </w:r>
          </w:p>
        </w:tc>
        <w:tc>
          <w:tcPr>
            <w:tcW w:w="3408" w:type="dxa"/>
            <w:shd w:val="clear" w:color="auto" w:fill="17243A"/>
          </w:tcPr>
          <w:p w14:paraId="1EC909E4" w14:textId="77777777" w:rsidR="00623DEC" w:rsidRDefault="003D66E0">
            <w:r>
              <w:rPr>
                <w:b/>
                <w:color w:val="FFFFFF"/>
                <w:sz w:val="15"/>
              </w:rPr>
              <w:t>IDENTIFICATION / RANGE</w:t>
            </w:r>
          </w:p>
        </w:tc>
      </w:tr>
      <w:tr w:rsidR="00623DEC" w14:paraId="5DC9FDC3" w14:textId="77777777">
        <w:trPr>
          <w:jc w:val="center"/>
        </w:trPr>
        <w:tc>
          <w:tcPr>
            <w:tcW w:w="3408" w:type="dxa"/>
          </w:tcPr>
          <w:p w14:paraId="3FF1C91A" w14:textId="77777777" w:rsidR="00623DEC" w:rsidRDefault="003D66E0">
            <w:r>
              <w:rPr>
                <w:sz w:val="15"/>
              </w:rPr>
              <w:t>STUDENT</w:t>
            </w:r>
          </w:p>
        </w:tc>
        <w:tc>
          <w:tcPr>
            <w:tcW w:w="3408" w:type="dxa"/>
          </w:tcPr>
          <w:p w14:paraId="39BCBBAB" w14:textId="77777777" w:rsidR="00623DEC" w:rsidRDefault="003D66E0">
            <w:r>
              <w:rPr>
                <w:sz w:val="15"/>
              </w:rPr>
              <w:t>20</w:t>
            </w:r>
          </w:p>
        </w:tc>
        <w:tc>
          <w:tcPr>
            <w:tcW w:w="3408" w:type="dxa"/>
          </w:tcPr>
          <w:p w14:paraId="18786511" w14:textId="77777777" w:rsidR="00623DEC" w:rsidRDefault="003D66E0">
            <w:r>
              <w:rPr>
                <w:sz w:val="15"/>
              </w:rPr>
              <w:t>Student IDs 101–120</w:t>
            </w:r>
          </w:p>
        </w:tc>
      </w:tr>
      <w:tr w:rsidR="00623DEC" w14:paraId="0A58319E" w14:textId="77777777">
        <w:trPr>
          <w:jc w:val="center"/>
        </w:trPr>
        <w:tc>
          <w:tcPr>
            <w:tcW w:w="3408" w:type="dxa"/>
          </w:tcPr>
          <w:p w14:paraId="291911B6" w14:textId="77777777" w:rsidR="00623DEC" w:rsidRDefault="003D66E0">
            <w:r>
              <w:rPr>
                <w:sz w:val="15"/>
              </w:rPr>
              <w:t>FACULTY</w:t>
            </w:r>
          </w:p>
        </w:tc>
        <w:tc>
          <w:tcPr>
            <w:tcW w:w="3408" w:type="dxa"/>
          </w:tcPr>
          <w:p w14:paraId="41C92DDC" w14:textId="77777777" w:rsidR="00623DEC" w:rsidRDefault="003D66E0">
            <w:r>
              <w:rPr>
                <w:sz w:val="15"/>
              </w:rPr>
              <w:t>15</w:t>
            </w:r>
          </w:p>
        </w:tc>
        <w:tc>
          <w:tcPr>
            <w:tcW w:w="3408" w:type="dxa"/>
          </w:tcPr>
          <w:p w14:paraId="5DF13A58" w14:textId="77777777" w:rsidR="00623DEC" w:rsidRDefault="003D66E0">
            <w:r>
              <w:rPr>
                <w:sz w:val="15"/>
              </w:rPr>
              <w:t>Faculty IDs 201–215</w:t>
            </w:r>
          </w:p>
        </w:tc>
      </w:tr>
      <w:tr w:rsidR="00623DEC" w14:paraId="57A81C12" w14:textId="77777777">
        <w:trPr>
          <w:jc w:val="center"/>
        </w:trPr>
        <w:tc>
          <w:tcPr>
            <w:tcW w:w="3408" w:type="dxa"/>
          </w:tcPr>
          <w:p w14:paraId="7474203C" w14:textId="77777777" w:rsidR="00623DEC" w:rsidRDefault="003D66E0">
            <w:r>
              <w:rPr>
                <w:sz w:val="15"/>
              </w:rPr>
              <w:t>COURSE</w:t>
            </w:r>
          </w:p>
        </w:tc>
        <w:tc>
          <w:tcPr>
            <w:tcW w:w="3408" w:type="dxa"/>
          </w:tcPr>
          <w:p w14:paraId="26059396" w14:textId="77777777" w:rsidR="00623DEC" w:rsidRDefault="003D66E0">
            <w:r>
              <w:rPr>
                <w:sz w:val="15"/>
              </w:rPr>
              <w:t>15</w:t>
            </w:r>
          </w:p>
        </w:tc>
        <w:tc>
          <w:tcPr>
            <w:tcW w:w="3408" w:type="dxa"/>
          </w:tcPr>
          <w:p w14:paraId="3EFBA9A6" w14:textId="77777777" w:rsidR="00623DEC" w:rsidRDefault="003D66E0">
            <w:r>
              <w:rPr>
                <w:sz w:val="15"/>
              </w:rPr>
              <w:t>Course IDs 301–315</w:t>
            </w:r>
          </w:p>
        </w:tc>
      </w:tr>
      <w:tr w:rsidR="00623DEC" w14:paraId="347B20C7" w14:textId="77777777">
        <w:trPr>
          <w:jc w:val="center"/>
        </w:trPr>
        <w:tc>
          <w:tcPr>
            <w:tcW w:w="3408" w:type="dxa"/>
          </w:tcPr>
          <w:p w14:paraId="6749C56A" w14:textId="77777777" w:rsidR="00623DEC" w:rsidRDefault="003D66E0">
            <w:r>
              <w:rPr>
                <w:sz w:val="15"/>
              </w:rPr>
              <w:t>SECTION</w:t>
            </w:r>
          </w:p>
        </w:tc>
        <w:tc>
          <w:tcPr>
            <w:tcW w:w="3408" w:type="dxa"/>
          </w:tcPr>
          <w:p w14:paraId="14275C69" w14:textId="77777777" w:rsidR="00623DEC" w:rsidRDefault="003D66E0">
            <w:r>
              <w:rPr>
                <w:sz w:val="15"/>
              </w:rPr>
              <w:t>10</w:t>
            </w:r>
          </w:p>
        </w:tc>
        <w:tc>
          <w:tcPr>
            <w:tcW w:w="3408" w:type="dxa"/>
          </w:tcPr>
          <w:p w14:paraId="4510E702" w14:textId="77777777" w:rsidR="00623DEC" w:rsidRDefault="003D66E0">
            <w:r>
              <w:rPr>
                <w:sz w:val="15"/>
              </w:rPr>
              <w:t>Section IDs 401–410</w:t>
            </w:r>
          </w:p>
        </w:tc>
      </w:tr>
      <w:tr w:rsidR="00623DEC" w14:paraId="5109C4FB" w14:textId="77777777">
        <w:trPr>
          <w:jc w:val="center"/>
        </w:trPr>
        <w:tc>
          <w:tcPr>
            <w:tcW w:w="3408" w:type="dxa"/>
          </w:tcPr>
          <w:p w14:paraId="72A53F17" w14:textId="77777777" w:rsidR="00623DEC" w:rsidRDefault="003D66E0">
            <w:r>
              <w:rPr>
                <w:sz w:val="15"/>
              </w:rPr>
              <w:t>ENROLLMENT</w:t>
            </w:r>
          </w:p>
        </w:tc>
        <w:tc>
          <w:tcPr>
            <w:tcW w:w="3408" w:type="dxa"/>
          </w:tcPr>
          <w:p w14:paraId="48725C87" w14:textId="77777777" w:rsidR="00623DEC" w:rsidRDefault="003D66E0">
            <w:r>
              <w:rPr>
                <w:sz w:val="15"/>
              </w:rPr>
              <w:t>50</w:t>
            </w:r>
          </w:p>
        </w:tc>
        <w:tc>
          <w:tcPr>
            <w:tcW w:w="3408" w:type="dxa"/>
          </w:tcPr>
          <w:p w14:paraId="66547497" w14:textId="77777777" w:rsidR="00623DEC" w:rsidRDefault="003D66E0">
            <w:r>
              <w:rPr>
                <w:sz w:val="15"/>
              </w:rPr>
              <w:t>Enrollment records supplied</w:t>
            </w:r>
          </w:p>
        </w:tc>
      </w:tr>
      <w:tr w:rsidR="00623DEC" w14:paraId="42566193" w14:textId="77777777">
        <w:trPr>
          <w:jc w:val="center"/>
        </w:trPr>
        <w:tc>
          <w:tcPr>
            <w:tcW w:w="3408" w:type="dxa"/>
          </w:tcPr>
          <w:p w14:paraId="7ED6C23F" w14:textId="77777777" w:rsidR="00623DEC" w:rsidRDefault="003D66E0">
            <w:r>
              <w:rPr>
                <w:sz w:val="15"/>
              </w:rPr>
              <w:t>CLASS_SESSION</w:t>
            </w:r>
          </w:p>
        </w:tc>
        <w:tc>
          <w:tcPr>
            <w:tcW w:w="3408" w:type="dxa"/>
          </w:tcPr>
          <w:p w14:paraId="0FE6EEC4" w14:textId="77777777" w:rsidR="00623DEC" w:rsidRDefault="003D66E0">
            <w:r>
              <w:rPr>
                <w:sz w:val="15"/>
              </w:rPr>
              <w:t>20</w:t>
            </w:r>
          </w:p>
        </w:tc>
        <w:tc>
          <w:tcPr>
            <w:tcW w:w="3408" w:type="dxa"/>
          </w:tcPr>
          <w:p w14:paraId="29627CB1" w14:textId="77777777" w:rsidR="00623DEC" w:rsidRDefault="003D66E0">
            <w:r>
              <w:rPr>
                <w:sz w:val="15"/>
              </w:rPr>
              <w:t>Session IDs 1–20</w:t>
            </w:r>
          </w:p>
        </w:tc>
      </w:tr>
      <w:tr w:rsidR="00623DEC" w14:paraId="5E4E750F" w14:textId="77777777">
        <w:trPr>
          <w:jc w:val="center"/>
        </w:trPr>
        <w:tc>
          <w:tcPr>
            <w:tcW w:w="3408" w:type="dxa"/>
          </w:tcPr>
          <w:p w14:paraId="06EA24FD" w14:textId="77777777" w:rsidR="00623DEC" w:rsidRDefault="003D66E0">
            <w:r>
              <w:rPr>
                <w:sz w:val="15"/>
              </w:rPr>
              <w:t>ATTENDANCE</w:t>
            </w:r>
          </w:p>
        </w:tc>
        <w:tc>
          <w:tcPr>
            <w:tcW w:w="3408" w:type="dxa"/>
          </w:tcPr>
          <w:p w14:paraId="5F99B68E" w14:textId="77777777" w:rsidR="00623DEC" w:rsidRDefault="003D66E0">
            <w:r>
              <w:rPr>
                <w:sz w:val="15"/>
              </w:rPr>
              <w:t>30</w:t>
            </w:r>
          </w:p>
        </w:tc>
        <w:tc>
          <w:tcPr>
            <w:tcW w:w="3408" w:type="dxa"/>
          </w:tcPr>
          <w:p w14:paraId="26FD4BB7" w14:textId="77777777" w:rsidR="00623DEC" w:rsidRDefault="003D66E0">
            <w:r>
              <w:rPr>
                <w:sz w:val="15"/>
              </w:rPr>
              <w:t>Attendance IDs 401–430</w:t>
            </w:r>
          </w:p>
        </w:tc>
      </w:tr>
      <w:tr w:rsidR="00623DEC" w14:paraId="1AFCAC94" w14:textId="77777777">
        <w:trPr>
          <w:jc w:val="center"/>
        </w:trPr>
        <w:tc>
          <w:tcPr>
            <w:tcW w:w="3408" w:type="dxa"/>
          </w:tcPr>
          <w:p w14:paraId="02EDA887" w14:textId="77777777" w:rsidR="00623DEC" w:rsidRDefault="003D66E0">
            <w:r>
              <w:rPr>
                <w:sz w:val="15"/>
              </w:rPr>
              <w:t>LEAVE_TYPE</w:t>
            </w:r>
          </w:p>
        </w:tc>
        <w:tc>
          <w:tcPr>
            <w:tcW w:w="3408" w:type="dxa"/>
          </w:tcPr>
          <w:p w14:paraId="726701FB" w14:textId="77777777" w:rsidR="00623DEC" w:rsidRDefault="003D66E0">
            <w:r>
              <w:rPr>
                <w:sz w:val="15"/>
              </w:rPr>
              <w:t>10</w:t>
            </w:r>
          </w:p>
        </w:tc>
        <w:tc>
          <w:tcPr>
            <w:tcW w:w="3408" w:type="dxa"/>
          </w:tcPr>
          <w:p w14:paraId="74C3EA33" w14:textId="77777777" w:rsidR="00623DEC" w:rsidRDefault="003D66E0">
            <w:r>
              <w:rPr>
                <w:sz w:val="15"/>
              </w:rPr>
              <w:t>Leave types 1–10</w:t>
            </w:r>
          </w:p>
        </w:tc>
      </w:tr>
      <w:tr w:rsidR="00623DEC" w14:paraId="14DB995A" w14:textId="77777777">
        <w:trPr>
          <w:jc w:val="center"/>
        </w:trPr>
        <w:tc>
          <w:tcPr>
            <w:tcW w:w="3408" w:type="dxa"/>
          </w:tcPr>
          <w:p w14:paraId="6A755B97" w14:textId="77777777" w:rsidR="00623DEC" w:rsidRDefault="003D66E0">
            <w:r>
              <w:rPr>
                <w:sz w:val="15"/>
              </w:rPr>
              <w:t>LEAVE_APPLICATION</w:t>
            </w:r>
          </w:p>
        </w:tc>
        <w:tc>
          <w:tcPr>
            <w:tcW w:w="3408" w:type="dxa"/>
          </w:tcPr>
          <w:p w14:paraId="3347A80B" w14:textId="77777777" w:rsidR="00623DEC" w:rsidRDefault="003D66E0">
            <w:r>
              <w:rPr>
                <w:sz w:val="15"/>
              </w:rPr>
              <w:t>20</w:t>
            </w:r>
          </w:p>
        </w:tc>
        <w:tc>
          <w:tcPr>
            <w:tcW w:w="3408" w:type="dxa"/>
          </w:tcPr>
          <w:p w14:paraId="5F066EF5" w14:textId="77777777" w:rsidR="00623DEC" w:rsidRDefault="003D66E0">
            <w:r>
              <w:rPr>
                <w:sz w:val="15"/>
              </w:rPr>
              <w:t>Applications 1–20</w:t>
            </w:r>
          </w:p>
        </w:tc>
      </w:tr>
      <w:tr w:rsidR="00623DEC" w14:paraId="66FE192F" w14:textId="77777777">
        <w:trPr>
          <w:jc w:val="center"/>
        </w:trPr>
        <w:tc>
          <w:tcPr>
            <w:tcW w:w="3408" w:type="dxa"/>
          </w:tcPr>
          <w:p w14:paraId="4796DE32" w14:textId="77777777" w:rsidR="00623DEC" w:rsidRDefault="003D66E0">
            <w:r>
              <w:rPr>
                <w:sz w:val="15"/>
              </w:rPr>
              <w:t>LEAVE_APPROVAL</w:t>
            </w:r>
          </w:p>
        </w:tc>
        <w:tc>
          <w:tcPr>
            <w:tcW w:w="3408" w:type="dxa"/>
          </w:tcPr>
          <w:p w14:paraId="01D70F77" w14:textId="77777777" w:rsidR="00623DEC" w:rsidRDefault="003D66E0">
            <w:r>
              <w:rPr>
                <w:sz w:val="15"/>
              </w:rPr>
              <w:t>14</w:t>
            </w:r>
          </w:p>
        </w:tc>
        <w:tc>
          <w:tcPr>
            <w:tcW w:w="3408" w:type="dxa"/>
          </w:tcPr>
          <w:p w14:paraId="3278FFE7" w14:textId="77777777" w:rsidR="00623DEC" w:rsidRDefault="003D66E0">
            <w:r>
              <w:rPr>
                <w:sz w:val="15"/>
              </w:rPr>
              <w:t>Approval records 1–14</w:t>
            </w:r>
          </w:p>
        </w:tc>
      </w:tr>
      <w:tr w:rsidR="00623DEC" w14:paraId="451EB895" w14:textId="77777777">
        <w:trPr>
          <w:jc w:val="center"/>
        </w:trPr>
        <w:tc>
          <w:tcPr>
            <w:tcW w:w="3408" w:type="dxa"/>
          </w:tcPr>
          <w:p w14:paraId="3D190FDE" w14:textId="77777777" w:rsidR="00623DEC" w:rsidRDefault="003D66E0">
            <w:r>
              <w:rPr>
                <w:sz w:val="15"/>
              </w:rPr>
              <w:t>ALERT</w:t>
            </w:r>
          </w:p>
        </w:tc>
        <w:tc>
          <w:tcPr>
            <w:tcW w:w="3408" w:type="dxa"/>
          </w:tcPr>
          <w:p w14:paraId="058291CB" w14:textId="77777777" w:rsidR="00623DEC" w:rsidRDefault="003D66E0">
            <w:r>
              <w:rPr>
                <w:sz w:val="15"/>
              </w:rPr>
              <w:t>20</w:t>
            </w:r>
          </w:p>
        </w:tc>
        <w:tc>
          <w:tcPr>
            <w:tcW w:w="3408" w:type="dxa"/>
          </w:tcPr>
          <w:p w14:paraId="7D1FB990" w14:textId="77777777" w:rsidR="00623DEC" w:rsidRDefault="003D66E0">
            <w:r>
              <w:rPr>
                <w:sz w:val="15"/>
              </w:rPr>
              <w:t>Alert records 1–20</w:t>
            </w:r>
          </w:p>
        </w:tc>
      </w:tr>
    </w:tbl>
    <w:p w14:paraId="469BFBED" w14:textId="77777777" w:rsidR="00623DEC" w:rsidRDefault="00623DEC"/>
    <w:p w14:paraId="691C9E18" w14:textId="77777777" w:rsidR="00623DEC" w:rsidRDefault="003D66E0">
      <w:r>
        <w:rPr>
          <w:b/>
        </w:rPr>
        <w:t xml:space="preserve">Source basis: </w:t>
      </w:r>
      <w:r>
        <w:t xml:space="preserve">the supplied SQL data file. The STUDENT INSERT section lists the 20 student names and the FACULTY INSERT section lists the 15 faculty names. fileciteturn1file0L7-L28 </w:t>
      </w:r>
      <w:r>
        <w:t>fileciteturn1file0L36-L53</w:t>
      </w:r>
    </w:p>
    <w:sectPr w:rsidR="00623DEC" w:rsidSect="00034616">
      <w:headerReference w:type="default" r:id="rId10"/>
      <w:footerReference w:type="default" r:id="rId11"/>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E1589" w14:textId="77777777" w:rsidR="003D66E0" w:rsidRDefault="003D66E0">
      <w:pPr>
        <w:spacing w:after="0" w:line="240" w:lineRule="auto"/>
      </w:pPr>
      <w:r>
        <w:separator/>
      </w:r>
    </w:p>
  </w:endnote>
  <w:endnote w:type="continuationSeparator" w:id="0">
    <w:p w14:paraId="7DFDEA7A" w14:textId="77777777" w:rsidR="003D66E0" w:rsidRDefault="003D66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1016F" w14:textId="77777777" w:rsidR="00623DEC" w:rsidRDefault="003D66E0">
    <w:pPr>
      <w:pStyle w:val="Footer"/>
      <w:jc w:val="center"/>
    </w:pPr>
    <w:r>
      <w:t xml:space="preserve">DBMS Project </w:t>
    </w:r>
    <w:proofErr w:type="gramStart"/>
    <w:r>
      <w:t>Report  •</w:t>
    </w:r>
    <w:proofErr w:type="gramEnd"/>
    <w:r>
      <w:t xml:space="preserve">  </w:t>
    </w:r>
    <w:proofErr w:type="spellStart"/>
    <w:r>
      <w:t>Woxsen</w:t>
    </w:r>
    <w:proofErr w:type="spellEnd"/>
    <w:r>
      <w:t xml:space="preserve"> </w:t>
    </w:r>
    <w:proofErr w:type="gramStart"/>
    <w:r>
      <w:t>University  •</w:t>
    </w:r>
    <w:proofErr w:type="gramEnd"/>
    <w:r>
      <w:t xml:space="preserve">  BTech CSE (AI &amp; ML)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3BB11" w14:textId="77777777" w:rsidR="003D66E0" w:rsidRDefault="003D66E0">
      <w:pPr>
        <w:spacing w:after="0" w:line="240" w:lineRule="auto"/>
      </w:pPr>
      <w:r>
        <w:separator/>
      </w:r>
    </w:p>
  </w:footnote>
  <w:footnote w:type="continuationSeparator" w:id="0">
    <w:p w14:paraId="3DB45EF0" w14:textId="77777777" w:rsidR="003D66E0" w:rsidRDefault="003D66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6B27F" w14:textId="77777777" w:rsidR="00623DEC" w:rsidRDefault="003D66E0">
    <w:pPr>
      <w:pStyle w:val="Header"/>
      <w:jc w:val="center"/>
    </w:pPr>
    <w:r>
      <w:t>STUDENT ATTENDANCE AND LEAVE APPROVAL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4675440">
    <w:abstractNumId w:val="8"/>
  </w:num>
  <w:num w:numId="2" w16cid:durableId="512956085">
    <w:abstractNumId w:val="6"/>
  </w:num>
  <w:num w:numId="3" w16cid:durableId="968779610">
    <w:abstractNumId w:val="5"/>
  </w:num>
  <w:num w:numId="4" w16cid:durableId="1530341251">
    <w:abstractNumId w:val="4"/>
  </w:num>
  <w:num w:numId="5" w16cid:durableId="208802347">
    <w:abstractNumId w:val="7"/>
  </w:num>
  <w:num w:numId="6" w16cid:durableId="1677078296">
    <w:abstractNumId w:val="3"/>
  </w:num>
  <w:num w:numId="7" w16cid:durableId="709649529">
    <w:abstractNumId w:val="2"/>
  </w:num>
  <w:num w:numId="8" w16cid:durableId="820998478">
    <w:abstractNumId w:val="1"/>
  </w:num>
  <w:num w:numId="9" w16cid:durableId="1884175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4023"/>
    <w:rsid w:val="0029639D"/>
    <w:rsid w:val="00326F90"/>
    <w:rsid w:val="003D66E0"/>
    <w:rsid w:val="00623DEC"/>
    <w:rsid w:val="00AA1D8D"/>
    <w:rsid w:val="00AA4C69"/>
    <w:rsid w:val="00B47730"/>
    <w:rsid w:val="00CB0664"/>
    <w:rsid w:val="00D17EF7"/>
    <w:rsid w:val="00DE0D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7BBA3FE-838B-478B-9162-DA491AA71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3570</Words>
  <Characters>20352</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Prabhakar Reddy Mule</cp:lastModifiedBy>
  <cp:revision>2</cp:revision>
  <dcterms:created xsi:type="dcterms:W3CDTF">2026-10-06T09:29:00Z</dcterms:created>
  <dcterms:modified xsi:type="dcterms:W3CDTF">2026-10-06T09:29:00Z</dcterms:modified>
  <cp:category/>
</cp:coreProperties>
</file>